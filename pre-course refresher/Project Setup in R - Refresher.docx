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B2324" w14:textId="77777777" w:rsidR="00882AFD" w:rsidRPr="00CA59E8" w:rsidRDefault="00000000" w:rsidP="00C74CE3">
      <w:pPr>
        <w:pStyle w:val="Heading1"/>
        <w:spacing w:before="0" w:line="240" w:lineRule="auto"/>
        <w:contextualSpacing/>
        <w:jc w:val="center"/>
        <w:rPr>
          <w:rFonts w:asciiTheme="minorBidi" w:hAnsiTheme="minorBidi" w:cstheme="minorBidi"/>
          <w:color w:val="000000" w:themeColor="text1"/>
        </w:rPr>
      </w:pPr>
      <w:r w:rsidRPr="00CA59E8">
        <w:rPr>
          <w:rFonts w:asciiTheme="minorBidi" w:hAnsiTheme="minorBidi" w:cstheme="minorBidi"/>
          <w:color w:val="000000" w:themeColor="text1"/>
        </w:rPr>
        <w:t>R Project Setup and Working Directory Guide</w:t>
      </w:r>
    </w:p>
    <w:p w14:paraId="7D445077" w14:textId="77777777" w:rsidR="00470C0B" w:rsidRPr="00CA59E8" w:rsidRDefault="00470C0B" w:rsidP="00C74CE3">
      <w:pPr>
        <w:spacing w:after="0" w:line="240" w:lineRule="auto"/>
        <w:contextualSpacing/>
        <w:rPr>
          <w:rFonts w:asciiTheme="minorBidi" w:hAnsiTheme="minorBidi"/>
          <w:color w:val="000000" w:themeColor="text1"/>
        </w:rPr>
      </w:pPr>
    </w:p>
    <w:p w14:paraId="2B7FF0F9" w14:textId="3CB73B91" w:rsidR="00882AFD" w:rsidRPr="00CA59E8" w:rsidRDefault="00000000" w:rsidP="00C74CE3">
      <w:pPr>
        <w:spacing w:after="0" w:line="240" w:lineRule="auto"/>
        <w:contextualSpacing/>
        <w:rPr>
          <w:rFonts w:asciiTheme="minorBidi" w:hAnsiTheme="minorBidi"/>
          <w:color w:val="000000" w:themeColor="text1"/>
        </w:rPr>
      </w:pPr>
      <w:r w:rsidRPr="00CA59E8">
        <w:rPr>
          <w:rFonts w:asciiTheme="minorBidi" w:hAnsiTheme="minorBidi"/>
          <w:color w:val="000000" w:themeColor="text1"/>
        </w:rPr>
        <w:t>Before we begin any coding, we need to make sure your files are organized correctly. Good file organization will save you a lot of confusion later.</w:t>
      </w:r>
    </w:p>
    <w:p w14:paraId="6DF09052" w14:textId="77777777" w:rsidR="00470C0B" w:rsidRPr="00CA59E8" w:rsidRDefault="00470C0B" w:rsidP="00C74CE3">
      <w:pPr>
        <w:pStyle w:val="Heading2"/>
        <w:spacing w:before="0" w:line="240" w:lineRule="auto"/>
        <w:contextualSpacing/>
        <w:rPr>
          <w:rFonts w:asciiTheme="minorBidi" w:hAnsiTheme="minorBidi" w:cstheme="minorBidi"/>
          <w:color w:val="000000" w:themeColor="text1"/>
          <w:sz w:val="22"/>
          <w:szCs w:val="22"/>
        </w:rPr>
      </w:pPr>
    </w:p>
    <w:p w14:paraId="664C5294" w14:textId="540F6708" w:rsidR="00882AFD" w:rsidRPr="00CA59E8" w:rsidRDefault="00000000" w:rsidP="00C74CE3">
      <w:pPr>
        <w:pStyle w:val="Heading2"/>
        <w:spacing w:before="0" w:line="240" w:lineRule="auto"/>
        <w:contextualSpacing/>
        <w:rPr>
          <w:rFonts w:asciiTheme="minorBidi" w:hAnsiTheme="minorBidi" w:cstheme="minorBidi"/>
          <w:color w:val="000000" w:themeColor="text1"/>
          <w:sz w:val="22"/>
          <w:szCs w:val="22"/>
        </w:rPr>
      </w:pPr>
      <w:r w:rsidRPr="00CA59E8">
        <w:rPr>
          <w:rFonts w:asciiTheme="minorBidi" w:hAnsiTheme="minorBidi" w:cstheme="minorBidi"/>
          <w:color w:val="000000" w:themeColor="text1"/>
          <w:sz w:val="22"/>
          <w:szCs w:val="22"/>
        </w:rPr>
        <w:t>1. Set up your course folder</w:t>
      </w:r>
    </w:p>
    <w:p w14:paraId="1908D49B" w14:textId="77777777" w:rsidR="00882AFD" w:rsidRPr="00CA59E8" w:rsidRDefault="00000000" w:rsidP="00C74CE3">
      <w:pPr>
        <w:spacing w:after="0" w:line="240" w:lineRule="auto"/>
        <w:contextualSpacing/>
        <w:rPr>
          <w:rFonts w:asciiTheme="minorBidi" w:hAnsiTheme="minorBidi"/>
          <w:color w:val="000000" w:themeColor="text1"/>
        </w:rPr>
      </w:pPr>
      <w:r w:rsidRPr="00CA59E8">
        <w:rPr>
          <w:rFonts w:asciiTheme="minorBidi" w:hAnsiTheme="minorBidi"/>
          <w:color w:val="000000" w:themeColor="text1"/>
        </w:rPr>
        <w:t>For this course, you should keep all course materials in one main folder on your computer.</w:t>
      </w:r>
    </w:p>
    <w:p w14:paraId="0CC340FB" w14:textId="77777777" w:rsidR="00470C0B" w:rsidRPr="00CA59E8" w:rsidRDefault="00470C0B" w:rsidP="00C74CE3">
      <w:pPr>
        <w:pStyle w:val="Heading3"/>
        <w:spacing w:before="0" w:line="240" w:lineRule="auto"/>
        <w:contextualSpacing/>
        <w:rPr>
          <w:rFonts w:asciiTheme="minorBidi" w:hAnsiTheme="minorBidi" w:cstheme="minorBidi"/>
          <w:color w:val="000000" w:themeColor="text1"/>
        </w:rPr>
      </w:pPr>
    </w:p>
    <w:p w14:paraId="02D0F3D0" w14:textId="6582C242" w:rsidR="00882AFD" w:rsidRPr="00CA59E8" w:rsidRDefault="00000000" w:rsidP="00AE5473">
      <w:pPr>
        <w:pStyle w:val="Heading3"/>
        <w:numPr>
          <w:ilvl w:val="0"/>
          <w:numId w:val="11"/>
        </w:numPr>
        <w:spacing w:before="0" w:line="240" w:lineRule="auto"/>
        <w:contextualSpacing/>
        <w:rPr>
          <w:rFonts w:asciiTheme="minorBidi" w:hAnsiTheme="minorBidi" w:cstheme="minorBidi"/>
          <w:color w:val="000000" w:themeColor="text1"/>
        </w:rPr>
      </w:pPr>
      <w:r w:rsidRPr="00CA59E8">
        <w:rPr>
          <w:rFonts w:asciiTheme="minorBidi" w:hAnsiTheme="minorBidi" w:cstheme="minorBidi"/>
          <w:color w:val="000000" w:themeColor="text1"/>
        </w:rPr>
        <w:t xml:space="preserve"> Create a main course folder</w:t>
      </w:r>
    </w:p>
    <w:p w14:paraId="25261A34" w14:textId="22AD6922" w:rsidR="00882AFD" w:rsidRPr="00CA59E8" w:rsidRDefault="00000000" w:rsidP="00EA62A0">
      <w:pPr>
        <w:spacing w:after="0" w:line="240" w:lineRule="auto"/>
        <w:ind w:left="720"/>
        <w:contextualSpacing/>
        <w:rPr>
          <w:rFonts w:asciiTheme="minorBidi" w:hAnsiTheme="minorBidi"/>
          <w:color w:val="000000" w:themeColor="text1"/>
        </w:rPr>
      </w:pPr>
      <w:r w:rsidRPr="00CA59E8">
        <w:rPr>
          <w:rFonts w:asciiTheme="minorBidi" w:hAnsiTheme="minorBidi"/>
          <w:color w:val="000000" w:themeColor="text1"/>
        </w:rPr>
        <w:t xml:space="preserve">Create a new folder </w:t>
      </w:r>
      <w:r w:rsidR="00BB3C8A">
        <w:rPr>
          <w:rFonts w:asciiTheme="minorBidi" w:hAnsiTheme="minorBidi"/>
          <w:color w:val="000000" w:themeColor="text1"/>
        </w:rPr>
        <w:t>and name it</w:t>
      </w:r>
      <w:r w:rsidRPr="00CA59E8">
        <w:rPr>
          <w:rFonts w:asciiTheme="minorBidi" w:hAnsiTheme="minorBidi"/>
          <w:color w:val="000000" w:themeColor="text1"/>
        </w:rPr>
        <w:t>:</w:t>
      </w:r>
    </w:p>
    <w:p w14:paraId="22E2C298" w14:textId="2BB950C1" w:rsidR="00470C0B" w:rsidRPr="00CA59E8" w:rsidRDefault="00000000" w:rsidP="00384C07">
      <w:pPr>
        <w:pStyle w:val="IntenseQuote"/>
        <w:pBdr>
          <w:bottom w:val="none" w:sz="0" w:space="0" w:color="auto"/>
        </w:pBdr>
        <w:spacing w:before="0" w:after="0" w:line="240" w:lineRule="auto"/>
        <w:ind w:left="720" w:firstLine="720"/>
        <w:contextualSpacing/>
        <w:rPr>
          <w:rFonts w:ascii="Lucida Console" w:hAnsi="Lucida Console"/>
          <w:b w:val="0"/>
          <w:bCs w:val="0"/>
          <w:i w:val="0"/>
          <w:iCs w:val="0"/>
          <w:color w:val="31849B" w:themeColor="accent5" w:themeShade="BF"/>
        </w:rPr>
      </w:pPr>
      <w:proofErr w:type="spellStart"/>
      <w:r w:rsidRPr="00CA59E8">
        <w:rPr>
          <w:rFonts w:ascii="Lucida Console" w:hAnsi="Lucida Console"/>
          <w:b w:val="0"/>
          <w:bCs w:val="0"/>
          <w:i w:val="0"/>
          <w:iCs w:val="0"/>
          <w:color w:val="31849B" w:themeColor="accent5" w:themeShade="BF"/>
        </w:rPr>
        <w:t>Advanced_data_analysis_cour</w:t>
      </w:r>
      <w:r w:rsidR="00470C0B" w:rsidRPr="00CA59E8">
        <w:rPr>
          <w:rFonts w:ascii="Lucida Console" w:hAnsi="Lucida Console"/>
          <w:b w:val="0"/>
          <w:bCs w:val="0"/>
          <w:i w:val="0"/>
          <w:iCs w:val="0"/>
          <w:color w:val="31849B" w:themeColor="accent5" w:themeShade="BF"/>
        </w:rPr>
        <w:t>se</w:t>
      </w:r>
      <w:proofErr w:type="spellEnd"/>
    </w:p>
    <w:p w14:paraId="00F525C6" w14:textId="77777777" w:rsidR="00470C0B" w:rsidRPr="00CA59E8" w:rsidRDefault="00470C0B" w:rsidP="0086359C">
      <w:pPr>
        <w:pStyle w:val="Heading3"/>
        <w:spacing w:before="0" w:line="240" w:lineRule="auto"/>
        <w:ind w:left="720"/>
        <w:contextualSpacing/>
        <w:rPr>
          <w:rFonts w:asciiTheme="minorBidi" w:hAnsiTheme="minorBidi" w:cstheme="minorBidi"/>
          <w:color w:val="000000" w:themeColor="text1"/>
        </w:rPr>
      </w:pPr>
    </w:p>
    <w:p w14:paraId="52D3DCAF" w14:textId="7EB7F8E0" w:rsidR="00384C07" w:rsidRPr="00CA59E8" w:rsidRDefault="00384C07" w:rsidP="00384C07">
      <w:pPr>
        <w:pStyle w:val="Heading2"/>
        <w:numPr>
          <w:ilvl w:val="0"/>
          <w:numId w:val="11"/>
        </w:numPr>
        <w:spacing w:before="0" w:line="240" w:lineRule="auto"/>
        <w:contextualSpacing/>
        <w:rPr>
          <w:rFonts w:asciiTheme="minorBidi" w:hAnsiTheme="minorBidi" w:cstheme="minorBidi"/>
          <w:color w:val="000000" w:themeColor="text1"/>
          <w:sz w:val="22"/>
          <w:szCs w:val="22"/>
        </w:rPr>
      </w:pPr>
      <w:r w:rsidRPr="00CA59E8">
        <w:rPr>
          <w:rFonts w:asciiTheme="minorBidi" w:hAnsiTheme="minorBidi" w:cstheme="minorBidi"/>
          <w:color w:val="000000" w:themeColor="text1"/>
          <w:sz w:val="22"/>
          <w:szCs w:val="22"/>
        </w:rPr>
        <w:t>Check file names carefully</w:t>
      </w:r>
    </w:p>
    <w:p w14:paraId="24C603D6" w14:textId="42EA5889" w:rsidR="00384C07" w:rsidRPr="00CA59E8" w:rsidRDefault="00384C07" w:rsidP="00384C07">
      <w:pPr>
        <w:spacing w:after="0" w:line="240" w:lineRule="auto"/>
        <w:ind w:left="720"/>
        <w:contextualSpacing/>
        <w:rPr>
          <w:rFonts w:asciiTheme="minorBidi" w:hAnsiTheme="minorBidi"/>
          <w:color w:val="000000" w:themeColor="text1"/>
        </w:rPr>
      </w:pPr>
      <w:r w:rsidRPr="007C6CC5">
        <w:rPr>
          <w:rFonts w:asciiTheme="minorBidi" w:hAnsiTheme="minorBidi"/>
          <w:color w:val="000000" w:themeColor="text1"/>
          <w:highlight w:val="yellow"/>
        </w:rPr>
        <w:t>File</w:t>
      </w:r>
      <w:r w:rsidR="007C6CC5">
        <w:rPr>
          <w:rFonts w:asciiTheme="minorBidi" w:hAnsiTheme="minorBidi"/>
          <w:color w:val="000000" w:themeColor="text1"/>
          <w:highlight w:val="yellow"/>
        </w:rPr>
        <w:t xml:space="preserve"> addresses (paths) and</w:t>
      </w:r>
      <w:r w:rsidRPr="007C6CC5">
        <w:rPr>
          <w:rFonts w:asciiTheme="minorBidi" w:hAnsiTheme="minorBidi"/>
          <w:color w:val="000000" w:themeColor="text1"/>
          <w:highlight w:val="yellow"/>
        </w:rPr>
        <w:t xml:space="preserve"> names in R must match exactly.</w:t>
      </w:r>
    </w:p>
    <w:p w14:paraId="5B8DEF8C" w14:textId="77777777" w:rsidR="00384C07" w:rsidRDefault="00384C07" w:rsidP="00384C07">
      <w:pPr>
        <w:pStyle w:val="ListBullet"/>
        <w:tabs>
          <w:tab w:val="clear" w:pos="360"/>
          <w:tab w:val="num" w:pos="1080"/>
        </w:tabs>
        <w:spacing w:after="0" w:line="240" w:lineRule="auto"/>
        <w:ind w:left="1080"/>
        <w:rPr>
          <w:rFonts w:asciiTheme="minorBidi" w:hAnsiTheme="minorBidi"/>
          <w:color w:val="000000" w:themeColor="text1"/>
        </w:rPr>
      </w:pPr>
      <w:r w:rsidRPr="00CA59E8">
        <w:rPr>
          <w:rFonts w:asciiTheme="minorBidi" w:hAnsiTheme="minorBidi"/>
          <w:color w:val="000000" w:themeColor="text1"/>
        </w:rPr>
        <w:t>uppercase and lowercase letters matter</w:t>
      </w:r>
    </w:p>
    <w:p w14:paraId="6F2BC0A6" w14:textId="21105599" w:rsidR="00384C07" w:rsidRPr="00384C07" w:rsidRDefault="00384C07" w:rsidP="00384C07">
      <w:pPr>
        <w:pStyle w:val="ListBullet"/>
        <w:tabs>
          <w:tab w:val="clear" w:pos="360"/>
          <w:tab w:val="num" w:pos="1080"/>
        </w:tabs>
        <w:spacing w:after="0" w:line="240" w:lineRule="auto"/>
        <w:ind w:left="1080"/>
        <w:rPr>
          <w:rFonts w:asciiTheme="minorBidi" w:hAnsiTheme="minorBidi"/>
          <w:color w:val="000000" w:themeColor="text1"/>
        </w:rPr>
      </w:pPr>
      <w:r>
        <w:rPr>
          <w:rFonts w:asciiTheme="minorBidi" w:hAnsiTheme="minorBidi"/>
          <w:color w:val="000000" w:themeColor="text1"/>
        </w:rPr>
        <w:t xml:space="preserve">underscores and </w:t>
      </w:r>
      <w:r w:rsidRPr="00384C07">
        <w:rPr>
          <w:rFonts w:asciiTheme="minorBidi" w:hAnsiTheme="minorBidi"/>
          <w:color w:val="000000" w:themeColor="text1"/>
        </w:rPr>
        <w:t>spaces matter</w:t>
      </w:r>
    </w:p>
    <w:p w14:paraId="7C8A84A1" w14:textId="77777777" w:rsidR="00384C07" w:rsidRPr="00CA59E8" w:rsidRDefault="00384C07" w:rsidP="00384C07">
      <w:pPr>
        <w:pStyle w:val="ListBullet"/>
        <w:tabs>
          <w:tab w:val="clear" w:pos="360"/>
          <w:tab w:val="num" w:pos="1080"/>
        </w:tabs>
        <w:spacing w:after="0" w:line="240" w:lineRule="auto"/>
        <w:ind w:left="1080"/>
        <w:rPr>
          <w:rFonts w:asciiTheme="minorBidi" w:hAnsiTheme="minorBidi"/>
          <w:color w:val="000000" w:themeColor="text1"/>
        </w:rPr>
      </w:pPr>
      <w:r w:rsidRPr="00CA59E8">
        <w:rPr>
          <w:rFonts w:asciiTheme="minorBidi" w:hAnsiTheme="minorBidi"/>
          <w:color w:val="000000" w:themeColor="text1"/>
        </w:rPr>
        <w:t>punctuation matters</w:t>
      </w:r>
    </w:p>
    <w:p w14:paraId="690F1D15" w14:textId="77777777" w:rsidR="00384C07" w:rsidRPr="00CA59E8" w:rsidRDefault="00384C07" w:rsidP="00384C07">
      <w:pPr>
        <w:pStyle w:val="ListBullet"/>
        <w:tabs>
          <w:tab w:val="clear" w:pos="360"/>
          <w:tab w:val="num" w:pos="1080"/>
        </w:tabs>
        <w:spacing w:after="0" w:line="240" w:lineRule="auto"/>
        <w:ind w:left="1080"/>
        <w:rPr>
          <w:rFonts w:asciiTheme="minorBidi" w:hAnsiTheme="minorBidi"/>
          <w:color w:val="000000" w:themeColor="text1"/>
        </w:rPr>
      </w:pPr>
      <w:r w:rsidRPr="00CA59E8">
        <w:rPr>
          <w:rFonts w:asciiTheme="minorBidi" w:hAnsiTheme="minorBidi"/>
          <w:color w:val="000000" w:themeColor="text1"/>
        </w:rPr>
        <w:t>file extensions matter</w:t>
      </w:r>
    </w:p>
    <w:p w14:paraId="03DB8D91" w14:textId="77777777" w:rsidR="00384C07" w:rsidRDefault="00384C07" w:rsidP="00384C07">
      <w:pPr>
        <w:spacing w:after="0" w:line="240" w:lineRule="auto"/>
        <w:contextualSpacing/>
        <w:rPr>
          <w:rFonts w:asciiTheme="minorBidi" w:hAnsiTheme="minorBidi"/>
          <w:color w:val="000000" w:themeColor="text1"/>
          <w:lang w:bidi="he-IL"/>
        </w:rPr>
      </w:pPr>
    </w:p>
    <w:p w14:paraId="18D2AC79" w14:textId="77777777" w:rsidR="00384C07" w:rsidRDefault="00384C07" w:rsidP="00384C07">
      <w:pPr>
        <w:spacing w:after="0" w:line="240" w:lineRule="auto"/>
        <w:ind w:left="720"/>
        <w:contextualSpacing/>
        <w:rPr>
          <w:rFonts w:asciiTheme="minorBidi" w:hAnsiTheme="minorBidi"/>
          <w:color w:val="000000" w:themeColor="text1"/>
        </w:rPr>
      </w:pPr>
      <w:r w:rsidRPr="00CA59E8">
        <w:rPr>
          <w:rFonts w:asciiTheme="minorBidi" w:hAnsiTheme="minorBidi"/>
          <w:color w:val="000000" w:themeColor="text1"/>
        </w:rPr>
        <w:t>For example:</w:t>
      </w:r>
    </w:p>
    <w:p w14:paraId="6F1F0FAF" w14:textId="5733FED6" w:rsidR="00993D91" w:rsidRPr="00993D91" w:rsidRDefault="00993D91" w:rsidP="00993D91">
      <w:pPr>
        <w:pStyle w:val="IntenseQuote"/>
        <w:pBdr>
          <w:bottom w:val="none" w:sz="0" w:space="0" w:color="auto"/>
        </w:pBdr>
        <w:spacing w:before="0" w:after="0" w:line="240" w:lineRule="auto"/>
        <w:ind w:left="720"/>
        <w:contextualSpacing/>
        <w:rPr>
          <w:rFonts w:asciiTheme="minorBidi" w:hAnsiTheme="minorBidi"/>
          <w:b w:val="0"/>
          <w:bCs w:val="0"/>
          <w:color w:val="000000" w:themeColor="text1"/>
        </w:rPr>
      </w:pPr>
      <w:r>
        <w:rPr>
          <w:rFonts w:asciiTheme="minorBidi" w:hAnsiTheme="minorBidi"/>
          <w:b w:val="0"/>
          <w:bCs w:val="0"/>
          <w:color w:val="000000" w:themeColor="text1"/>
        </w:rPr>
        <w:t>(</w:t>
      </w:r>
      <w:r w:rsidRPr="00F214DE">
        <w:rPr>
          <w:rFonts w:asciiTheme="minorBidi" w:hAnsiTheme="minorBidi"/>
          <w:b w:val="0"/>
          <w:bCs w:val="0"/>
          <w:color w:val="000000" w:themeColor="text1"/>
        </w:rPr>
        <w:t xml:space="preserve">notice </w:t>
      </w:r>
      <w:r>
        <w:rPr>
          <w:rFonts w:asciiTheme="minorBidi" w:hAnsiTheme="minorBidi"/>
          <w:b w:val="0"/>
          <w:bCs w:val="0"/>
          <w:color w:val="000000" w:themeColor="text1"/>
        </w:rPr>
        <w:t xml:space="preserve">the </w:t>
      </w:r>
      <w:r w:rsidRPr="00F214DE">
        <w:rPr>
          <w:rFonts w:asciiTheme="minorBidi" w:hAnsiTheme="minorBidi"/>
          <w:b w:val="0"/>
          <w:bCs w:val="0"/>
          <w:color w:val="000000" w:themeColor="text1"/>
        </w:rPr>
        <w:t>underscores and</w:t>
      </w:r>
      <w:r>
        <w:rPr>
          <w:rFonts w:asciiTheme="minorBidi" w:hAnsiTheme="minorBidi"/>
          <w:b w:val="0"/>
          <w:bCs w:val="0"/>
          <w:color w:val="000000" w:themeColor="text1"/>
        </w:rPr>
        <w:t xml:space="preserve"> the</w:t>
      </w:r>
      <w:r w:rsidRPr="00F214DE">
        <w:rPr>
          <w:rFonts w:asciiTheme="minorBidi" w:hAnsiTheme="minorBidi"/>
          <w:b w:val="0"/>
          <w:bCs w:val="0"/>
          <w:color w:val="000000" w:themeColor="text1"/>
        </w:rPr>
        <w:t xml:space="preserve"> capitalization of </w:t>
      </w:r>
      <w:r w:rsidRPr="001C148F">
        <w:rPr>
          <w:rFonts w:asciiTheme="minorBidi" w:hAnsiTheme="minorBidi"/>
          <w:b w:val="0"/>
          <w:bCs w:val="0"/>
          <w:color w:val="000000" w:themeColor="text1"/>
          <w:u w:val="single"/>
        </w:rPr>
        <w:t>only</w:t>
      </w:r>
      <w:r w:rsidRPr="00F214DE">
        <w:rPr>
          <w:rFonts w:asciiTheme="minorBidi" w:hAnsiTheme="minorBidi"/>
          <w:b w:val="0"/>
          <w:bCs w:val="0"/>
          <w:color w:val="000000" w:themeColor="text1"/>
        </w:rPr>
        <w:t xml:space="preserve"> </w:t>
      </w:r>
      <w:r>
        <w:rPr>
          <w:rFonts w:asciiTheme="minorBidi" w:hAnsiTheme="minorBidi"/>
          <w:b w:val="0"/>
          <w:bCs w:val="0"/>
          <w:color w:val="000000" w:themeColor="text1"/>
        </w:rPr>
        <w:t xml:space="preserve">the </w:t>
      </w:r>
      <w:r w:rsidRPr="00F214DE">
        <w:rPr>
          <w:rFonts w:asciiTheme="minorBidi" w:hAnsiTheme="minorBidi"/>
          <w:b w:val="0"/>
          <w:bCs w:val="0"/>
          <w:color w:val="000000" w:themeColor="text1"/>
        </w:rPr>
        <w:t>first word!</w:t>
      </w:r>
      <w:r>
        <w:rPr>
          <w:rFonts w:asciiTheme="minorBidi" w:hAnsiTheme="minorBidi"/>
          <w:b w:val="0"/>
          <w:bCs w:val="0"/>
          <w:color w:val="000000" w:themeColor="text1"/>
        </w:rPr>
        <w:t>)</w:t>
      </w:r>
    </w:p>
    <w:p w14:paraId="6357668E" w14:textId="77777777" w:rsidR="00F214DE" w:rsidRDefault="00384C07" w:rsidP="00F214DE">
      <w:pPr>
        <w:pStyle w:val="IntenseQuote"/>
        <w:pBdr>
          <w:bottom w:val="none" w:sz="0" w:space="0" w:color="auto"/>
        </w:pBdr>
        <w:spacing w:before="0" w:after="0" w:line="240" w:lineRule="auto"/>
        <w:ind w:left="720"/>
        <w:contextualSpacing/>
        <w:rPr>
          <w:rFonts w:ascii="Lucida Console" w:hAnsi="Lucida Console"/>
          <w:b w:val="0"/>
          <w:bCs w:val="0"/>
          <w:i w:val="0"/>
          <w:iCs w:val="0"/>
          <w:color w:val="7F7F7F" w:themeColor="text1" w:themeTint="80"/>
        </w:rPr>
      </w:pPr>
      <w:proofErr w:type="spellStart"/>
      <w:r w:rsidRPr="00CA59E8">
        <w:rPr>
          <w:rFonts w:ascii="Lucida Console" w:hAnsi="Lucida Console"/>
          <w:b w:val="0"/>
          <w:bCs w:val="0"/>
          <w:i w:val="0"/>
          <w:iCs w:val="0"/>
          <w:color w:val="31849B" w:themeColor="accent5" w:themeShade="BF"/>
        </w:rPr>
        <w:t>Advanced_data_analysis_course</w:t>
      </w:r>
      <w:proofErr w:type="spellEnd"/>
    </w:p>
    <w:p w14:paraId="6741F3BB" w14:textId="77777777" w:rsidR="00384C07" w:rsidRDefault="00384C07" w:rsidP="00384C07">
      <w:pPr>
        <w:spacing w:after="0" w:line="240" w:lineRule="auto"/>
        <w:contextualSpacing/>
        <w:rPr>
          <w:rFonts w:asciiTheme="minorBidi" w:hAnsiTheme="minorBidi"/>
          <w:color w:val="000000" w:themeColor="text1"/>
        </w:rPr>
      </w:pPr>
    </w:p>
    <w:p w14:paraId="683035C2" w14:textId="77777777" w:rsidR="00384C07" w:rsidRPr="00CA59E8" w:rsidRDefault="00384C07" w:rsidP="00384C07">
      <w:pPr>
        <w:spacing w:after="0" w:line="240" w:lineRule="auto"/>
        <w:ind w:left="720"/>
        <w:contextualSpacing/>
        <w:rPr>
          <w:rFonts w:asciiTheme="minorBidi" w:hAnsiTheme="minorBidi"/>
          <w:color w:val="000000" w:themeColor="text1"/>
        </w:rPr>
      </w:pPr>
      <w:r w:rsidRPr="00CA59E8">
        <w:rPr>
          <w:rFonts w:asciiTheme="minorBidi" w:hAnsiTheme="minorBidi"/>
          <w:color w:val="000000" w:themeColor="text1"/>
        </w:rPr>
        <w:t xml:space="preserve">is </w:t>
      </w:r>
      <w:r w:rsidRPr="00B64D99">
        <w:rPr>
          <w:rFonts w:asciiTheme="minorBidi" w:hAnsiTheme="minorBidi"/>
          <w:i/>
          <w:iCs/>
          <w:color w:val="000000" w:themeColor="text1"/>
        </w:rPr>
        <w:t>NOT</w:t>
      </w:r>
      <w:r w:rsidRPr="00CA59E8">
        <w:rPr>
          <w:rFonts w:asciiTheme="minorBidi" w:hAnsiTheme="minorBidi"/>
          <w:color w:val="000000" w:themeColor="text1"/>
        </w:rPr>
        <w:t xml:space="preserve"> the same as:</w:t>
      </w:r>
    </w:p>
    <w:p w14:paraId="69E91F73" w14:textId="127C3463" w:rsidR="00384C07" w:rsidRPr="003D1AA4" w:rsidRDefault="00384C07" w:rsidP="003D1AA4">
      <w:pPr>
        <w:pStyle w:val="Inlinecode"/>
        <w:ind w:left="720"/>
        <w:rPr>
          <w:color w:val="7F7F7F" w:themeColor="text1" w:themeTint="80"/>
        </w:rPr>
      </w:pPr>
      <w:r>
        <w:rPr>
          <w:color w:val="31849B" w:themeColor="accent5" w:themeShade="BF"/>
        </w:rPr>
        <w:t>advanced data analysis course</w:t>
      </w:r>
      <w:r w:rsidR="003D1AA4">
        <w:rPr>
          <w:color w:val="31849B" w:themeColor="accent5" w:themeShade="BF"/>
        </w:rPr>
        <w:t xml:space="preserve"> </w:t>
      </w:r>
      <w:r w:rsidR="003D1AA4">
        <w:rPr>
          <w:color w:val="7F7F7F" w:themeColor="text1" w:themeTint="80"/>
        </w:rPr>
        <w:t xml:space="preserve">[space instead of </w:t>
      </w:r>
      <w:r w:rsidR="003D1AA4">
        <w:rPr>
          <w:color w:val="7F7F7F" w:themeColor="text1" w:themeTint="80"/>
        </w:rPr>
        <w:t>underscore</w:t>
      </w:r>
      <w:r w:rsidR="003D1AA4">
        <w:rPr>
          <w:color w:val="7F7F7F" w:themeColor="text1" w:themeTint="80"/>
        </w:rPr>
        <w:t>]</w:t>
      </w:r>
    </w:p>
    <w:p w14:paraId="72A944BA" w14:textId="33207F48" w:rsidR="00384C07" w:rsidRDefault="00384C07" w:rsidP="003D1AA4">
      <w:pPr>
        <w:pStyle w:val="Inlinecode"/>
        <w:ind w:left="720"/>
        <w:rPr>
          <w:color w:val="31849B" w:themeColor="accent5" w:themeShade="BF"/>
        </w:rPr>
      </w:pPr>
      <w:r>
        <w:rPr>
          <w:color w:val="31849B" w:themeColor="accent5" w:themeShade="BF"/>
        </w:rPr>
        <w:t>Advanced Data Analysis Course</w:t>
      </w:r>
      <w:r w:rsidR="003D1AA4">
        <w:rPr>
          <w:color w:val="31849B" w:themeColor="accent5" w:themeShade="BF"/>
        </w:rPr>
        <w:t xml:space="preserve"> </w:t>
      </w:r>
      <w:r w:rsidR="003D1AA4" w:rsidRPr="003D1AA4">
        <w:rPr>
          <w:color w:val="7F7F7F" w:themeColor="text1" w:themeTint="80"/>
        </w:rPr>
        <w:t>[</w:t>
      </w:r>
      <w:r w:rsidR="003D1AA4">
        <w:rPr>
          <w:color w:val="7F7F7F" w:themeColor="text1" w:themeTint="80"/>
        </w:rPr>
        <w:t>spaces and capital letters]</w:t>
      </w:r>
    </w:p>
    <w:p w14:paraId="33D79888" w14:textId="426A5A56" w:rsidR="00384C07" w:rsidRDefault="00384C07" w:rsidP="003D1AA4">
      <w:pPr>
        <w:pStyle w:val="Inlinecode"/>
        <w:ind w:left="720"/>
        <w:rPr>
          <w:color w:val="31849B" w:themeColor="accent5" w:themeShade="BF"/>
        </w:rPr>
      </w:pPr>
      <w:r>
        <w:rPr>
          <w:color w:val="31849B" w:themeColor="accent5" w:themeShade="BF"/>
        </w:rPr>
        <w:t>ADVANCED DATA ANALYSIS COURSE</w:t>
      </w:r>
      <w:r w:rsidR="003D1AA4">
        <w:rPr>
          <w:color w:val="31849B" w:themeColor="accent5" w:themeShade="BF"/>
        </w:rPr>
        <w:t xml:space="preserve"> </w:t>
      </w:r>
      <w:r w:rsidR="003D1AA4" w:rsidRPr="003D1AA4">
        <w:rPr>
          <w:color w:val="7F7F7F" w:themeColor="text1" w:themeTint="80"/>
        </w:rPr>
        <w:t>[</w:t>
      </w:r>
      <w:r w:rsidR="003D1AA4">
        <w:rPr>
          <w:color w:val="7F7F7F" w:themeColor="text1" w:themeTint="80"/>
        </w:rPr>
        <w:t>capital letters</w:t>
      </w:r>
      <w:r w:rsidR="003D1AA4">
        <w:rPr>
          <w:color w:val="7F7F7F" w:themeColor="text1" w:themeTint="80"/>
        </w:rPr>
        <w:t>]</w:t>
      </w:r>
    </w:p>
    <w:p w14:paraId="4E33D60A" w14:textId="024D1FA1" w:rsidR="00384C07" w:rsidRDefault="00384C07" w:rsidP="003D1AA4">
      <w:pPr>
        <w:pStyle w:val="Inlinecode"/>
        <w:ind w:left="720"/>
        <w:rPr>
          <w:color w:val="31849B" w:themeColor="accent5" w:themeShade="BF"/>
        </w:rPr>
      </w:pPr>
      <w:proofErr w:type="spellStart"/>
      <w:r>
        <w:rPr>
          <w:color w:val="31849B" w:themeColor="accent5" w:themeShade="BF"/>
        </w:rPr>
        <w:t>Advanced_data</w:t>
      </w:r>
      <w:proofErr w:type="spellEnd"/>
      <w:r>
        <w:rPr>
          <w:color w:val="31849B" w:themeColor="accent5" w:themeShade="BF"/>
        </w:rPr>
        <w:t xml:space="preserve"> </w:t>
      </w:r>
      <w:proofErr w:type="spellStart"/>
      <w:r>
        <w:rPr>
          <w:color w:val="31849B" w:themeColor="accent5" w:themeShade="BF"/>
        </w:rPr>
        <w:t>analysis_</w:t>
      </w:r>
      <w:r w:rsidR="003D1AA4">
        <w:rPr>
          <w:color w:val="31849B" w:themeColor="accent5" w:themeShade="BF"/>
        </w:rPr>
        <w:t>c</w:t>
      </w:r>
      <w:r>
        <w:rPr>
          <w:color w:val="31849B" w:themeColor="accent5" w:themeShade="BF"/>
        </w:rPr>
        <w:t>ourse</w:t>
      </w:r>
      <w:proofErr w:type="spellEnd"/>
      <w:r w:rsidR="003D1AA4">
        <w:rPr>
          <w:color w:val="31849B" w:themeColor="accent5" w:themeShade="BF"/>
        </w:rPr>
        <w:t xml:space="preserve"> </w:t>
      </w:r>
      <w:r w:rsidR="003D1AA4" w:rsidRPr="003D1AA4">
        <w:rPr>
          <w:color w:val="7F7F7F" w:themeColor="text1" w:themeTint="80"/>
        </w:rPr>
        <w:t>[</w:t>
      </w:r>
      <w:r w:rsidR="003D1AA4">
        <w:rPr>
          <w:color w:val="7F7F7F" w:themeColor="text1" w:themeTint="80"/>
        </w:rPr>
        <w:t>mix of space/underscore</w:t>
      </w:r>
      <w:r w:rsidR="003D1AA4">
        <w:rPr>
          <w:color w:val="7F7F7F" w:themeColor="text1" w:themeTint="80"/>
        </w:rPr>
        <w:t>]</w:t>
      </w:r>
    </w:p>
    <w:p w14:paraId="768CE619" w14:textId="1CFE96E4" w:rsidR="00384C07" w:rsidRPr="0011405D" w:rsidRDefault="00384C07" w:rsidP="003D1AA4">
      <w:pPr>
        <w:pStyle w:val="Inlinecode"/>
        <w:ind w:left="720"/>
        <w:rPr>
          <w:rFonts w:asciiTheme="minorBidi" w:hAnsiTheme="minorBidi"/>
          <w:color w:val="000000" w:themeColor="text1"/>
        </w:rPr>
      </w:pPr>
      <w:r w:rsidRPr="0011405D">
        <w:rPr>
          <w:rFonts w:asciiTheme="minorBidi" w:hAnsiTheme="minorBidi"/>
          <w:color w:val="000000" w:themeColor="text1"/>
        </w:rPr>
        <w:t xml:space="preserve">…and so on… </w:t>
      </w:r>
    </w:p>
    <w:p w14:paraId="2B97BFA7" w14:textId="77777777" w:rsidR="00384C07" w:rsidRDefault="00384C07" w:rsidP="00384C07">
      <w:pPr>
        <w:pStyle w:val="Heading3"/>
        <w:spacing w:before="0" w:line="240" w:lineRule="auto"/>
        <w:contextualSpacing/>
        <w:rPr>
          <w:rFonts w:asciiTheme="minorBidi" w:hAnsiTheme="minorBidi" w:cstheme="minorBidi"/>
          <w:color w:val="000000" w:themeColor="text1"/>
        </w:rPr>
      </w:pPr>
    </w:p>
    <w:p w14:paraId="2EDE8901" w14:textId="38979E11" w:rsidR="00882AFD" w:rsidRPr="00CA59E8" w:rsidRDefault="00000000" w:rsidP="00AE5473">
      <w:pPr>
        <w:pStyle w:val="Heading3"/>
        <w:numPr>
          <w:ilvl w:val="0"/>
          <w:numId w:val="11"/>
        </w:numPr>
        <w:spacing w:before="0" w:line="240" w:lineRule="auto"/>
        <w:contextualSpacing/>
        <w:rPr>
          <w:rFonts w:asciiTheme="minorBidi" w:hAnsiTheme="minorBidi" w:cstheme="minorBidi"/>
          <w:color w:val="000000" w:themeColor="text1"/>
        </w:rPr>
      </w:pPr>
      <w:r w:rsidRPr="00CA59E8">
        <w:rPr>
          <w:rFonts w:asciiTheme="minorBidi" w:hAnsiTheme="minorBidi" w:cstheme="minorBidi"/>
          <w:color w:val="000000" w:themeColor="text1"/>
        </w:rPr>
        <w:t>Create a subfolder for this workshop</w:t>
      </w:r>
    </w:p>
    <w:p w14:paraId="2A3AC20F" w14:textId="77777777" w:rsidR="00882AFD" w:rsidRPr="00CA59E8" w:rsidRDefault="00000000" w:rsidP="0086359C">
      <w:pPr>
        <w:spacing w:after="0" w:line="240" w:lineRule="auto"/>
        <w:ind w:left="720"/>
        <w:contextualSpacing/>
        <w:rPr>
          <w:rFonts w:asciiTheme="minorBidi" w:hAnsiTheme="minorBidi"/>
          <w:color w:val="000000" w:themeColor="text1"/>
        </w:rPr>
      </w:pPr>
      <w:r w:rsidRPr="00CA59E8">
        <w:rPr>
          <w:rFonts w:asciiTheme="minorBidi" w:hAnsiTheme="minorBidi"/>
          <w:color w:val="000000" w:themeColor="text1"/>
        </w:rPr>
        <w:t>Inside that main folder, create a second folder called:</w:t>
      </w:r>
    </w:p>
    <w:p w14:paraId="2B3372FF" w14:textId="77777777" w:rsidR="00882AFD" w:rsidRPr="00CA59E8" w:rsidRDefault="00000000" w:rsidP="009C5C16">
      <w:pPr>
        <w:pStyle w:val="Inlinecode"/>
        <w:ind w:left="720" w:firstLine="720"/>
        <w:rPr>
          <w:bCs w:val="0"/>
          <w:iCs w:val="0"/>
          <w:color w:val="31849B" w:themeColor="accent5" w:themeShade="BF"/>
        </w:rPr>
      </w:pPr>
      <w:r w:rsidRPr="00CA59E8">
        <w:rPr>
          <w:bCs w:val="0"/>
          <w:iCs w:val="0"/>
          <w:color w:val="31849B" w:themeColor="accent5" w:themeShade="BF"/>
        </w:rPr>
        <w:t>pre-course refresher</w:t>
      </w:r>
    </w:p>
    <w:p w14:paraId="04C84B51" w14:textId="77777777" w:rsidR="0086359C" w:rsidRDefault="0086359C" w:rsidP="00C74CE3">
      <w:pPr>
        <w:spacing w:after="0" w:line="240" w:lineRule="auto"/>
        <w:contextualSpacing/>
        <w:rPr>
          <w:rFonts w:asciiTheme="minorBidi" w:hAnsiTheme="minorBidi"/>
          <w:color w:val="000000" w:themeColor="text1"/>
        </w:rPr>
      </w:pPr>
    </w:p>
    <w:p w14:paraId="6FCF674B" w14:textId="1969A414" w:rsidR="00882AFD" w:rsidRPr="00CA59E8" w:rsidRDefault="00000000" w:rsidP="00902256">
      <w:pPr>
        <w:spacing w:after="0" w:line="240" w:lineRule="auto"/>
        <w:ind w:firstLine="720"/>
        <w:contextualSpacing/>
        <w:rPr>
          <w:rFonts w:asciiTheme="minorBidi" w:hAnsiTheme="minorBidi"/>
          <w:color w:val="000000" w:themeColor="text1"/>
        </w:rPr>
      </w:pPr>
      <w:r w:rsidRPr="00CA59E8">
        <w:rPr>
          <w:rFonts w:asciiTheme="minorBidi" w:hAnsiTheme="minorBidi"/>
          <w:color w:val="000000" w:themeColor="text1"/>
        </w:rPr>
        <w:t>Your folder structure should look something like this:</w:t>
      </w:r>
    </w:p>
    <w:p w14:paraId="02BA8D1B" w14:textId="77777777" w:rsidR="00882AFD" w:rsidRPr="00CA59E8" w:rsidRDefault="00000000" w:rsidP="009C5C16">
      <w:pPr>
        <w:pStyle w:val="Inlinecode"/>
        <w:ind w:left="1440"/>
        <w:rPr>
          <w:color w:val="31849B" w:themeColor="accent5" w:themeShade="BF"/>
        </w:rPr>
      </w:pPr>
      <w:proofErr w:type="spellStart"/>
      <w:r w:rsidRPr="00CA59E8">
        <w:rPr>
          <w:color w:val="31849B" w:themeColor="accent5" w:themeShade="BF"/>
        </w:rPr>
        <w:t>Advanced_data_analysis_course</w:t>
      </w:r>
      <w:proofErr w:type="spellEnd"/>
      <w:r w:rsidRPr="00CA59E8">
        <w:rPr>
          <w:color w:val="31849B" w:themeColor="accent5" w:themeShade="BF"/>
        </w:rPr>
        <w:t>/</w:t>
      </w:r>
      <w:r w:rsidRPr="00CA59E8">
        <w:rPr>
          <w:color w:val="31849B" w:themeColor="accent5" w:themeShade="BF"/>
        </w:rPr>
        <w:br/>
        <w:t xml:space="preserve">    └── pre-course refresher/</w:t>
      </w:r>
    </w:p>
    <w:p w14:paraId="666B1C8F" w14:textId="77777777" w:rsidR="00470C0B" w:rsidRPr="00CA59E8" w:rsidRDefault="00470C0B" w:rsidP="00C74CE3">
      <w:pPr>
        <w:pStyle w:val="Heading3"/>
        <w:spacing w:before="0" w:line="240" w:lineRule="auto"/>
        <w:contextualSpacing/>
        <w:rPr>
          <w:rFonts w:asciiTheme="minorBidi" w:hAnsiTheme="minorBidi" w:cstheme="minorBidi"/>
          <w:color w:val="000000" w:themeColor="text1"/>
        </w:rPr>
      </w:pPr>
    </w:p>
    <w:p w14:paraId="49C3E4A7" w14:textId="7A18CE12" w:rsidR="00882AFD" w:rsidRPr="00CA59E8" w:rsidRDefault="00000000" w:rsidP="00AE5473">
      <w:pPr>
        <w:pStyle w:val="Heading3"/>
        <w:numPr>
          <w:ilvl w:val="0"/>
          <w:numId w:val="11"/>
        </w:numPr>
        <w:spacing w:before="0" w:line="240" w:lineRule="auto"/>
        <w:contextualSpacing/>
        <w:rPr>
          <w:rFonts w:asciiTheme="minorBidi" w:hAnsiTheme="minorBidi" w:cstheme="minorBidi"/>
          <w:color w:val="000000" w:themeColor="text1"/>
        </w:rPr>
      </w:pPr>
      <w:r w:rsidRPr="00CA59E8">
        <w:rPr>
          <w:rFonts w:asciiTheme="minorBidi" w:hAnsiTheme="minorBidi" w:cstheme="minorBidi"/>
          <w:color w:val="000000" w:themeColor="text1"/>
        </w:rPr>
        <w:t>Move your downloaded files</w:t>
      </w:r>
    </w:p>
    <w:p w14:paraId="7B27BC13" w14:textId="77777777" w:rsidR="00882AFD" w:rsidRPr="00CA59E8" w:rsidRDefault="00000000" w:rsidP="0086359C">
      <w:pPr>
        <w:spacing w:after="0" w:line="240" w:lineRule="auto"/>
        <w:ind w:left="720"/>
        <w:contextualSpacing/>
        <w:rPr>
          <w:rFonts w:asciiTheme="minorBidi" w:hAnsiTheme="minorBidi"/>
          <w:color w:val="000000" w:themeColor="text1"/>
        </w:rPr>
      </w:pPr>
      <w:r w:rsidRPr="00CA59E8">
        <w:rPr>
          <w:rFonts w:asciiTheme="minorBidi" w:hAnsiTheme="minorBidi"/>
          <w:color w:val="000000" w:themeColor="text1"/>
        </w:rPr>
        <w:t>You downloaded these two files from Google Drive into your Downloads folder:</w:t>
      </w:r>
    </w:p>
    <w:p w14:paraId="3E671AD7" w14:textId="77777777" w:rsidR="00882AFD" w:rsidRPr="00CA59E8" w:rsidRDefault="00000000" w:rsidP="009C5C16">
      <w:pPr>
        <w:pStyle w:val="Inlinecode"/>
        <w:ind w:left="1440"/>
        <w:rPr>
          <w:color w:val="31849B" w:themeColor="accent5" w:themeShade="BF"/>
        </w:rPr>
      </w:pPr>
      <w:r w:rsidRPr="00CA59E8">
        <w:rPr>
          <w:color w:val="31849B" w:themeColor="accent5" w:themeShade="BF"/>
        </w:rPr>
        <w:t>Radac pre-course refresher.Rmd</w:t>
      </w:r>
    </w:p>
    <w:p w14:paraId="147D8033" w14:textId="77777777" w:rsidR="00882AFD" w:rsidRPr="00CA59E8" w:rsidRDefault="00000000" w:rsidP="009C5C16">
      <w:pPr>
        <w:pStyle w:val="Inlinecode"/>
        <w:ind w:left="1440"/>
        <w:rPr>
          <w:color w:val="31849B" w:themeColor="accent5" w:themeShade="BF"/>
        </w:rPr>
      </w:pPr>
      <w:r w:rsidRPr="00CA59E8">
        <w:rPr>
          <w:color w:val="31849B" w:themeColor="accent5" w:themeShade="BF"/>
        </w:rPr>
        <w:t>Palmer Penguins Raw.csv</w:t>
      </w:r>
    </w:p>
    <w:p w14:paraId="70BCA93B" w14:textId="77777777" w:rsidR="00470C0B" w:rsidRPr="00CA59E8" w:rsidRDefault="00470C0B" w:rsidP="0086359C">
      <w:pPr>
        <w:spacing w:after="0" w:line="240" w:lineRule="auto"/>
        <w:ind w:left="720"/>
        <w:contextualSpacing/>
        <w:rPr>
          <w:rFonts w:asciiTheme="minorBidi" w:hAnsiTheme="minorBidi"/>
          <w:color w:val="000000" w:themeColor="text1"/>
        </w:rPr>
      </w:pPr>
    </w:p>
    <w:p w14:paraId="2DABF30E" w14:textId="36337FDA" w:rsidR="00882AFD" w:rsidRPr="00CA59E8" w:rsidRDefault="00000000" w:rsidP="00AF70D2">
      <w:pPr>
        <w:spacing w:after="0" w:line="240" w:lineRule="auto"/>
        <w:ind w:left="720"/>
        <w:contextualSpacing/>
        <w:rPr>
          <w:rFonts w:asciiTheme="minorBidi" w:hAnsiTheme="minorBidi"/>
          <w:color w:val="000000" w:themeColor="text1"/>
        </w:rPr>
      </w:pPr>
      <w:r w:rsidRPr="00CA59E8">
        <w:rPr>
          <w:rFonts w:asciiTheme="minorBidi" w:hAnsiTheme="minorBidi"/>
          <w:color w:val="000000" w:themeColor="text1"/>
        </w:rPr>
        <w:t>Move both files from Downloads into the pre-course refresher folder.</w:t>
      </w:r>
    </w:p>
    <w:p w14:paraId="38982159" w14:textId="77777777" w:rsidR="00882AFD" w:rsidRPr="00CA59E8" w:rsidRDefault="00000000" w:rsidP="00AF70D2">
      <w:pPr>
        <w:spacing w:after="0" w:line="240" w:lineRule="auto"/>
        <w:ind w:left="720"/>
        <w:contextualSpacing/>
        <w:rPr>
          <w:rFonts w:asciiTheme="minorBidi" w:hAnsiTheme="minorBidi"/>
          <w:color w:val="000000" w:themeColor="text1"/>
        </w:rPr>
      </w:pPr>
      <w:r w:rsidRPr="00CA59E8">
        <w:rPr>
          <w:rFonts w:asciiTheme="minorBidi" w:hAnsiTheme="minorBidi"/>
          <w:color w:val="000000" w:themeColor="text1"/>
        </w:rPr>
        <w:t>Your folder should now look like this:</w:t>
      </w:r>
    </w:p>
    <w:p w14:paraId="20BFC399" w14:textId="46349412" w:rsidR="00470C0B" w:rsidRPr="00CA59E8" w:rsidRDefault="00000000" w:rsidP="009C5C16">
      <w:pPr>
        <w:pStyle w:val="Inlinecode"/>
        <w:ind w:left="1440"/>
        <w:rPr>
          <w:color w:val="31849B" w:themeColor="accent5" w:themeShade="BF"/>
        </w:rPr>
      </w:pPr>
      <w:r w:rsidRPr="00CA59E8">
        <w:rPr>
          <w:color w:val="31849B" w:themeColor="accent5" w:themeShade="BF"/>
        </w:rPr>
        <w:t>Advanced_data_analysis_course/</w:t>
      </w:r>
      <w:r w:rsidRPr="00CA59E8">
        <w:rPr>
          <w:color w:val="31849B" w:themeColor="accent5" w:themeShade="BF"/>
        </w:rPr>
        <w:br/>
        <w:t xml:space="preserve">    └── pre-course refresher/</w:t>
      </w:r>
      <w:r w:rsidRPr="00CA59E8">
        <w:rPr>
          <w:color w:val="31849B" w:themeColor="accent5" w:themeShade="BF"/>
        </w:rPr>
        <w:br/>
        <w:t xml:space="preserve">          └── Radac pre-course refresher.Rmd</w:t>
      </w:r>
      <w:r w:rsidRPr="00CA59E8">
        <w:rPr>
          <w:color w:val="31849B" w:themeColor="accent5" w:themeShade="BF"/>
        </w:rPr>
        <w:br/>
        <w:t xml:space="preserve">          └── Palmer Penguins Raw.csv</w:t>
      </w:r>
    </w:p>
    <w:p w14:paraId="15F9561F" w14:textId="77777777" w:rsidR="0086359C" w:rsidRDefault="0086359C" w:rsidP="00C74CE3">
      <w:pPr>
        <w:pStyle w:val="Heading2"/>
        <w:spacing w:before="0" w:line="240" w:lineRule="auto"/>
        <w:contextualSpacing/>
        <w:rPr>
          <w:rFonts w:asciiTheme="minorBidi" w:hAnsiTheme="minorBidi" w:cstheme="minorBidi"/>
          <w:color w:val="000000" w:themeColor="text1"/>
          <w:sz w:val="22"/>
          <w:szCs w:val="22"/>
        </w:rPr>
      </w:pPr>
    </w:p>
    <w:p w14:paraId="0CCB2086" w14:textId="3762A6B3" w:rsidR="00882AFD" w:rsidRPr="00CA59E8" w:rsidRDefault="00384C07" w:rsidP="00C74CE3">
      <w:pPr>
        <w:pStyle w:val="Heading2"/>
        <w:spacing w:before="0" w:line="240" w:lineRule="auto"/>
        <w:contextualSpacing/>
        <w:rPr>
          <w:rFonts w:asciiTheme="minorBidi" w:hAnsiTheme="minorBidi" w:cstheme="minorBidi"/>
          <w:color w:val="000000" w:themeColor="text1"/>
          <w:sz w:val="22"/>
          <w:szCs w:val="22"/>
        </w:rPr>
      </w:pPr>
      <w:r>
        <w:rPr>
          <w:rFonts w:asciiTheme="minorBidi" w:hAnsiTheme="minorBidi" w:cstheme="minorBidi"/>
          <w:color w:val="000000" w:themeColor="text1"/>
          <w:sz w:val="22"/>
          <w:szCs w:val="22"/>
        </w:rPr>
        <w:t>2</w:t>
      </w:r>
      <w:r w:rsidR="00000000" w:rsidRPr="00CA59E8">
        <w:rPr>
          <w:rFonts w:asciiTheme="minorBidi" w:hAnsiTheme="minorBidi" w:cstheme="minorBidi"/>
          <w:color w:val="000000" w:themeColor="text1"/>
          <w:sz w:val="22"/>
          <w:szCs w:val="22"/>
        </w:rPr>
        <w:t>. Create an R Project</w:t>
      </w:r>
    </w:p>
    <w:p w14:paraId="67AB6CBA" w14:textId="77777777" w:rsidR="00882AFD" w:rsidRPr="00CA59E8" w:rsidRDefault="00000000" w:rsidP="00C74CE3">
      <w:pPr>
        <w:spacing w:after="0" w:line="240" w:lineRule="auto"/>
        <w:contextualSpacing/>
        <w:rPr>
          <w:rFonts w:asciiTheme="minorBidi" w:hAnsiTheme="minorBidi"/>
          <w:color w:val="000000" w:themeColor="text1"/>
        </w:rPr>
      </w:pPr>
      <w:r w:rsidRPr="00CA59E8">
        <w:rPr>
          <w:rFonts w:asciiTheme="minorBidi" w:hAnsiTheme="minorBidi"/>
          <w:color w:val="000000" w:themeColor="text1"/>
        </w:rPr>
        <w:t>We will use an R Project for this course. This is important because it helps RStudio automatically keep track of the correct working directory.</w:t>
      </w:r>
    </w:p>
    <w:p w14:paraId="3676FBD1" w14:textId="77777777" w:rsidR="00882AFD" w:rsidRPr="00CA59E8" w:rsidRDefault="00000000" w:rsidP="00AE5473">
      <w:pPr>
        <w:pStyle w:val="ListNumber"/>
        <w:tabs>
          <w:tab w:val="clear" w:pos="360"/>
          <w:tab w:val="num" w:pos="1080"/>
        </w:tabs>
        <w:spacing w:after="0" w:line="240" w:lineRule="auto"/>
        <w:ind w:left="1080"/>
        <w:rPr>
          <w:rFonts w:asciiTheme="minorBidi" w:hAnsiTheme="minorBidi"/>
          <w:color w:val="000000" w:themeColor="text1"/>
        </w:rPr>
      </w:pPr>
      <w:r w:rsidRPr="00CA59E8">
        <w:rPr>
          <w:rFonts w:asciiTheme="minorBidi" w:hAnsiTheme="minorBidi"/>
          <w:color w:val="000000" w:themeColor="text1"/>
        </w:rPr>
        <w:t>Open RStudio</w:t>
      </w:r>
    </w:p>
    <w:p w14:paraId="0DA753CD" w14:textId="77777777" w:rsidR="00882AFD" w:rsidRPr="00CA59E8" w:rsidRDefault="00000000" w:rsidP="00AE5473">
      <w:pPr>
        <w:pStyle w:val="ListNumber"/>
        <w:tabs>
          <w:tab w:val="clear" w:pos="360"/>
          <w:tab w:val="num" w:pos="1080"/>
        </w:tabs>
        <w:spacing w:after="0" w:line="240" w:lineRule="auto"/>
        <w:ind w:left="1080"/>
        <w:rPr>
          <w:rFonts w:asciiTheme="minorBidi" w:hAnsiTheme="minorBidi"/>
          <w:color w:val="000000" w:themeColor="text1"/>
        </w:rPr>
      </w:pPr>
      <w:r w:rsidRPr="00CA59E8">
        <w:rPr>
          <w:rFonts w:asciiTheme="minorBidi" w:hAnsiTheme="minorBidi"/>
          <w:color w:val="000000" w:themeColor="text1"/>
        </w:rPr>
        <w:t xml:space="preserve">Go to: </w:t>
      </w:r>
      <w:r w:rsidRPr="00D10A7D">
        <w:rPr>
          <w:rFonts w:asciiTheme="minorBidi" w:hAnsiTheme="minorBidi"/>
          <w:color w:val="000000" w:themeColor="text1"/>
          <w:u w:val="single"/>
        </w:rPr>
        <w:t>File</w:t>
      </w:r>
      <w:r w:rsidRPr="00CA59E8">
        <w:rPr>
          <w:rFonts w:asciiTheme="minorBidi" w:hAnsiTheme="minorBidi"/>
          <w:color w:val="000000" w:themeColor="text1"/>
        </w:rPr>
        <w:t xml:space="preserve"> &gt; </w:t>
      </w:r>
      <w:r w:rsidRPr="00D10A7D">
        <w:rPr>
          <w:rFonts w:asciiTheme="minorBidi" w:hAnsiTheme="minorBidi"/>
          <w:color w:val="000000" w:themeColor="text1"/>
          <w:u w:val="single"/>
        </w:rPr>
        <w:t>New Project</w:t>
      </w:r>
    </w:p>
    <w:p w14:paraId="67468EE6" w14:textId="77777777" w:rsidR="00882AFD" w:rsidRPr="00CA59E8" w:rsidRDefault="00000000" w:rsidP="00AE5473">
      <w:pPr>
        <w:pStyle w:val="ListNumber"/>
        <w:tabs>
          <w:tab w:val="clear" w:pos="360"/>
          <w:tab w:val="num" w:pos="1080"/>
        </w:tabs>
        <w:spacing w:after="0" w:line="240" w:lineRule="auto"/>
        <w:ind w:left="1080"/>
        <w:rPr>
          <w:rFonts w:asciiTheme="minorBidi" w:hAnsiTheme="minorBidi"/>
          <w:color w:val="000000" w:themeColor="text1"/>
        </w:rPr>
      </w:pPr>
      <w:r w:rsidRPr="00CA59E8">
        <w:rPr>
          <w:rFonts w:asciiTheme="minorBidi" w:hAnsiTheme="minorBidi"/>
          <w:color w:val="000000" w:themeColor="text1"/>
        </w:rPr>
        <w:t xml:space="preserve">Choose: </w:t>
      </w:r>
      <w:r w:rsidRPr="00D10A7D">
        <w:rPr>
          <w:rFonts w:asciiTheme="minorBidi" w:hAnsiTheme="minorBidi"/>
          <w:color w:val="000000" w:themeColor="text1"/>
          <w:u w:val="single"/>
        </w:rPr>
        <w:t>Existing Directory</w:t>
      </w:r>
    </w:p>
    <w:p w14:paraId="18E50CEF" w14:textId="77777777" w:rsidR="00882AFD" w:rsidRPr="00CA59E8" w:rsidRDefault="00000000" w:rsidP="00AE5473">
      <w:pPr>
        <w:pStyle w:val="ListNumber"/>
        <w:tabs>
          <w:tab w:val="clear" w:pos="360"/>
          <w:tab w:val="num" w:pos="1080"/>
        </w:tabs>
        <w:spacing w:after="0" w:line="240" w:lineRule="auto"/>
        <w:ind w:left="1080"/>
        <w:rPr>
          <w:rFonts w:asciiTheme="minorBidi" w:hAnsiTheme="minorBidi"/>
          <w:color w:val="000000" w:themeColor="text1"/>
        </w:rPr>
      </w:pPr>
      <w:r w:rsidRPr="00CA59E8">
        <w:rPr>
          <w:rFonts w:asciiTheme="minorBidi" w:hAnsiTheme="minorBidi"/>
          <w:color w:val="000000" w:themeColor="text1"/>
        </w:rPr>
        <w:t xml:space="preserve">Navigate to your main course folder: </w:t>
      </w:r>
      <w:proofErr w:type="spellStart"/>
      <w:r w:rsidRPr="00D10A7D">
        <w:rPr>
          <w:rFonts w:ascii="Lucida Console" w:hAnsi="Lucida Console"/>
          <w:color w:val="31849B" w:themeColor="accent5" w:themeShade="BF"/>
        </w:rPr>
        <w:t>Advanced_data_analysis_course</w:t>
      </w:r>
      <w:proofErr w:type="spellEnd"/>
    </w:p>
    <w:p w14:paraId="262DFE93" w14:textId="77777777" w:rsidR="00882AFD" w:rsidRPr="00CA59E8" w:rsidRDefault="00000000" w:rsidP="00AE5473">
      <w:pPr>
        <w:pStyle w:val="ListNumber"/>
        <w:tabs>
          <w:tab w:val="clear" w:pos="360"/>
          <w:tab w:val="num" w:pos="1080"/>
        </w:tabs>
        <w:spacing w:after="0" w:line="240" w:lineRule="auto"/>
        <w:ind w:left="1080"/>
        <w:rPr>
          <w:rFonts w:asciiTheme="minorBidi" w:hAnsiTheme="minorBidi"/>
          <w:color w:val="000000" w:themeColor="text1"/>
        </w:rPr>
      </w:pPr>
      <w:r w:rsidRPr="00CA59E8">
        <w:rPr>
          <w:rFonts w:asciiTheme="minorBidi" w:hAnsiTheme="minorBidi"/>
          <w:color w:val="000000" w:themeColor="text1"/>
        </w:rPr>
        <w:t xml:space="preserve">Click </w:t>
      </w:r>
      <w:r w:rsidRPr="00D10A7D">
        <w:rPr>
          <w:rFonts w:asciiTheme="minorBidi" w:hAnsiTheme="minorBidi"/>
          <w:color w:val="000000" w:themeColor="text1"/>
          <w:u w:val="single"/>
        </w:rPr>
        <w:t>Create Project</w:t>
      </w:r>
    </w:p>
    <w:p w14:paraId="5754E766" w14:textId="77777777" w:rsidR="00AE5473" w:rsidRDefault="00AE5473" w:rsidP="00C74CE3">
      <w:pPr>
        <w:spacing w:after="0" w:line="240" w:lineRule="auto"/>
        <w:contextualSpacing/>
        <w:rPr>
          <w:rFonts w:asciiTheme="minorBidi" w:hAnsiTheme="minorBidi"/>
          <w:color w:val="000000" w:themeColor="text1"/>
        </w:rPr>
      </w:pPr>
    </w:p>
    <w:p w14:paraId="4D8C0765" w14:textId="441E3E9D" w:rsidR="00882AFD" w:rsidRPr="00CA59E8" w:rsidRDefault="00000000" w:rsidP="00C74CE3">
      <w:pPr>
        <w:spacing w:after="0" w:line="240" w:lineRule="auto"/>
        <w:contextualSpacing/>
        <w:rPr>
          <w:rFonts w:asciiTheme="minorBidi" w:hAnsiTheme="minorBidi"/>
          <w:color w:val="000000" w:themeColor="text1"/>
        </w:rPr>
      </w:pPr>
      <w:r w:rsidRPr="00CA59E8">
        <w:rPr>
          <w:rFonts w:asciiTheme="minorBidi" w:hAnsiTheme="minorBidi"/>
          <w:color w:val="000000" w:themeColor="text1"/>
        </w:rPr>
        <w:t>RStudio should now reopen inside your course project.</w:t>
      </w:r>
    </w:p>
    <w:p w14:paraId="04AB8BC9" w14:textId="77777777" w:rsidR="00AE5473" w:rsidRDefault="00AE5473" w:rsidP="00C74CE3">
      <w:pPr>
        <w:pStyle w:val="Heading2"/>
        <w:spacing w:before="0" w:line="240" w:lineRule="auto"/>
        <w:contextualSpacing/>
        <w:rPr>
          <w:rFonts w:asciiTheme="minorBidi" w:hAnsiTheme="minorBidi" w:cstheme="minorBidi"/>
          <w:color w:val="000000" w:themeColor="text1"/>
          <w:sz w:val="22"/>
          <w:szCs w:val="22"/>
        </w:rPr>
      </w:pPr>
    </w:p>
    <w:p w14:paraId="10049E29" w14:textId="077264B4" w:rsidR="00882AFD" w:rsidRPr="00CA59E8" w:rsidRDefault="00384C07" w:rsidP="00C74CE3">
      <w:pPr>
        <w:pStyle w:val="Heading2"/>
        <w:spacing w:before="0" w:line="240" w:lineRule="auto"/>
        <w:contextualSpacing/>
        <w:rPr>
          <w:rFonts w:asciiTheme="minorBidi" w:hAnsiTheme="minorBidi" w:cstheme="minorBidi"/>
          <w:color w:val="000000" w:themeColor="text1"/>
          <w:sz w:val="22"/>
          <w:szCs w:val="22"/>
        </w:rPr>
      </w:pPr>
      <w:r>
        <w:rPr>
          <w:rFonts w:asciiTheme="minorBidi" w:hAnsiTheme="minorBidi" w:cstheme="minorBidi"/>
          <w:color w:val="000000" w:themeColor="text1"/>
          <w:sz w:val="22"/>
          <w:szCs w:val="22"/>
        </w:rPr>
        <w:t>3</w:t>
      </w:r>
      <w:r w:rsidR="00000000" w:rsidRPr="00CA59E8">
        <w:rPr>
          <w:rFonts w:asciiTheme="minorBidi" w:hAnsiTheme="minorBidi" w:cstheme="minorBidi"/>
          <w:color w:val="000000" w:themeColor="text1"/>
          <w:sz w:val="22"/>
          <w:szCs w:val="22"/>
        </w:rPr>
        <w:t>. Open the refresher file from inside the project</w:t>
      </w:r>
    </w:p>
    <w:p w14:paraId="1C345706" w14:textId="6E66853F" w:rsidR="00882AFD" w:rsidRPr="00AE5473" w:rsidRDefault="00000000" w:rsidP="00A31C7B">
      <w:pPr>
        <w:pStyle w:val="ListNumber"/>
        <w:numPr>
          <w:ilvl w:val="0"/>
          <w:numId w:val="0"/>
        </w:numPr>
        <w:spacing w:after="0" w:line="240" w:lineRule="auto"/>
        <w:ind w:left="1080" w:hanging="360"/>
        <w:rPr>
          <w:rFonts w:asciiTheme="minorBidi" w:hAnsiTheme="minorBidi"/>
          <w:color w:val="000000" w:themeColor="text1"/>
        </w:rPr>
      </w:pPr>
      <w:r w:rsidRPr="00AE5473">
        <w:rPr>
          <w:rFonts w:asciiTheme="minorBidi" w:hAnsiTheme="minorBidi"/>
          <w:color w:val="000000" w:themeColor="text1"/>
        </w:rPr>
        <w:t xml:space="preserve">In the </w:t>
      </w:r>
      <w:r w:rsidRPr="00262A8E">
        <w:rPr>
          <w:rFonts w:asciiTheme="minorBidi" w:hAnsiTheme="minorBidi"/>
          <w:color w:val="000000" w:themeColor="text1"/>
          <w:u w:val="single"/>
        </w:rPr>
        <w:t>Files</w:t>
      </w:r>
      <w:r w:rsidRPr="00AE5473">
        <w:rPr>
          <w:rFonts w:asciiTheme="minorBidi" w:hAnsiTheme="minorBidi"/>
          <w:color w:val="000000" w:themeColor="text1"/>
        </w:rPr>
        <w:t xml:space="preserve"> pane, click into the </w:t>
      </w:r>
      <w:r w:rsidR="00262A8E">
        <w:rPr>
          <w:rFonts w:ascii="Lucida Console" w:hAnsi="Lucida Console"/>
          <w:color w:val="31849B" w:themeColor="accent5" w:themeShade="BF"/>
        </w:rPr>
        <w:t>p</w:t>
      </w:r>
      <w:r w:rsidRPr="00262A8E">
        <w:rPr>
          <w:rFonts w:ascii="Lucida Console" w:hAnsi="Lucida Console"/>
          <w:color w:val="31849B" w:themeColor="accent5" w:themeShade="BF"/>
        </w:rPr>
        <w:t>re-course refresher</w:t>
      </w:r>
      <w:r w:rsidRPr="00AE5473">
        <w:rPr>
          <w:rFonts w:asciiTheme="minorBidi" w:hAnsiTheme="minorBidi"/>
          <w:color w:val="000000" w:themeColor="text1"/>
        </w:rPr>
        <w:t xml:space="preserve"> folder</w:t>
      </w:r>
    </w:p>
    <w:p w14:paraId="1EFB49A3" w14:textId="77777777" w:rsidR="00882AFD" w:rsidRPr="00CA59E8" w:rsidRDefault="00000000" w:rsidP="00A31C7B">
      <w:pPr>
        <w:pStyle w:val="ListNumber"/>
        <w:numPr>
          <w:ilvl w:val="0"/>
          <w:numId w:val="0"/>
        </w:numPr>
        <w:spacing w:after="0" w:line="240" w:lineRule="auto"/>
        <w:ind w:left="1080" w:hanging="360"/>
        <w:rPr>
          <w:rFonts w:asciiTheme="minorBidi" w:hAnsiTheme="minorBidi"/>
          <w:color w:val="000000" w:themeColor="text1"/>
        </w:rPr>
      </w:pPr>
      <w:r w:rsidRPr="00CA59E8">
        <w:rPr>
          <w:rFonts w:asciiTheme="minorBidi" w:hAnsiTheme="minorBidi"/>
          <w:color w:val="000000" w:themeColor="text1"/>
        </w:rPr>
        <w:t xml:space="preserve">Open </w:t>
      </w:r>
      <w:r w:rsidRPr="00262A8E">
        <w:rPr>
          <w:rFonts w:ascii="Lucida Console" w:hAnsi="Lucida Console"/>
          <w:color w:val="31849B" w:themeColor="accent5" w:themeShade="BF"/>
        </w:rPr>
        <w:t>Radac pre-course refresher.Rmd</w:t>
      </w:r>
    </w:p>
    <w:p w14:paraId="23E8DBCD" w14:textId="77777777" w:rsidR="00A31C7B" w:rsidRDefault="00A31C7B" w:rsidP="00C74CE3">
      <w:pPr>
        <w:spacing w:after="0" w:line="240" w:lineRule="auto"/>
        <w:contextualSpacing/>
        <w:rPr>
          <w:rFonts w:asciiTheme="minorBidi" w:hAnsiTheme="minorBidi"/>
          <w:color w:val="000000" w:themeColor="text1"/>
        </w:rPr>
      </w:pPr>
    </w:p>
    <w:p w14:paraId="2944BE7E" w14:textId="5B0D2F9F" w:rsidR="00882AFD" w:rsidRPr="00CA59E8" w:rsidRDefault="00000000" w:rsidP="00C74CE3">
      <w:pPr>
        <w:spacing w:after="0" w:line="240" w:lineRule="auto"/>
        <w:contextualSpacing/>
        <w:rPr>
          <w:rFonts w:asciiTheme="minorBidi" w:hAnsiTheme="minorBidi"/>
          <w:color w:val="000000" w:themeColor="text1"/>
        </w:rPr>
      </w:pPr>
      <w:r w:rsidRPr="00CA59E8">
        <w:rPr>
          <w:rFonts w:asciiTheme="minorBidi" w:hAnsiTheme="minorBidi"/>
          <w:color w:val="000000" w:themeColor="text1"/>
        </w:rPr>
        <w:t>You should now be working inside the correct project.</w:t>
      </w:r>
    </w:p>
    <w:p w14:paraId="70839E19" w14:textId="77777777" w:rsidR="00A31C7B" w:rsidRDefault="00A31C7B" w:rsidP="00C74CE3">
      <w:pPr>
        <w:pStyle w:val="Heading2"/>
        <w:spacing w:before="0" w:line="240" w:lineRule="auto"/>
        <w:contextualSpacing/>
        <w:rPr>
          <w:rFonts w:asciiTheme="minorBidi" w:hAnsiTheme="minorBidi" w:cstheme="minorBidi"/>
          <w:color w:val="000000" w:themeColor="text1"/>
          <w:sz w:val="22"/>
          <w:szCs w:val="22"/>
        </w:rPr>
      </w:pPr>
    </w:p>
    <w:p w14:paraId="4D4CBE2A" w14:textId="44A7579D" w:rsidR="00882AFD" w:rsidRPr="00CA59E8" w:rsidRDefault="00384C07" w:rsidP="00C74CE3">
      <w:pPr>
        <w:pStyle w:val="Heading2"/>
        <w:spacing w:before="0" w:line="240" w:lineRule="auto"/>
        <w:contextualSpacing/>
        <w:rPr>
          <w:rFonts w:asciiTheme="minorBidi" w:hAnsiTheme="minorBidi" w:cstheme="minorBidi"/>
          <w:color w:val="000000" w:themeColor="text1"/>
          <w:sz w:val="22"/>
          <w:szCs w:val="22"/>
        </w:rPr>
      </w:pPr>
      <w:r>
        <w:rPr>
          <w:rFonts w:asciiTheme="minorBidi" w:hAnsiTheme="minorBidi" w:cstheme="minorBidi"/>
          <w:color w:val="000000" w:themeColor="text1"/>
          <w:sz w:val="22"/>
          <w:szCs w:val="22"/>
        </w:rPr>
        <w:t>4</w:t>
      </w:r>
      <w:r w:rsidR="00000000" w:rsidRPr="00CA59E8">
        <w:rPr>
          <w:rFonts w:asciiTheme="minorBidi" w:hAnsiTheme="minorBidi" w:cstheme="minorBidi"/>
          <w:color w:val="000000" w:themeColor="text1"/>
          <w:sz w:val="22"/>
          <w:szCs w:val="22"/>
        </w:rPr>
        <w:t>. What is a working directory?</w:t>
      </w:r>
    </w:p>
    <w:p w14:paraId="14283BA9" w14:textId="77777777" w:rsidR="00882AFD" w:rsidRPr="00CA59E8" w:rsidRDefault="00000000" w:rsidP="00C74CE3">
      <w:pPr>
        <w:spacing w:after="0" w:line="240" w:lineRule="auto"/>
        <w:contextualSpacing/>
        <w:rPr>
          <w:rFonts w:asciiTheme="minorBidi" w:hAnsiTheme="minorBidi"/>
          <w:color w:val="000000" w:themeColor="text1"/>
        </w:rPr>
      </w:pPr>
      <w:r w:rsidRPr="00CA59E8">
        <w:rPr>
          <w:rFonts w:asciiTheme="minorBidi" w:hAnsiTheme="minorBidi"/>
          <w:color w:val="000000" w:themeColor="text1"/>
        </w:rPr>
        <w:t>Your working directory is the folder R is currently using to look for files and save output.</w:t>
      </w:r>
    </w:p>
    <w:p w14:paraId="6685732C" w14:textId="77777777" w:rsidR="00882AFD" w:rsidRPr="00CA59E8" w:rsidRDefault="00000000" w:rsidP="00C74CE3">
      <w:pPr>
        <w:spacing w:after="0" w:line="240" w:lineRule="auto"/>
        <w:contextualSpacing/>
        <w:rPr>
          <w:rFonts w:asciiTheme="minorBidi" w:hAnsiTheme="minorBidi"/>
          <w:color w:val="000000" w:themeColor="text1"/>
        </w:rPr>
      </w:pPr>
      <w:r w:rsidRPr="00CA59E8">
        <w:rPr>
          <w:rFonts w:asciiTheme="minorBidi" w:hAnsiTheme="minorBidi"/>
          <w:color w:val="000000" w:themeColor="text1"/>
        </w:rPr>
        <w:t>Because you opened an R Project, your working directory should now be:</w:t>
      </w:r>
    </w:p>
    <w:p w14:paraId="28A04257" w14:textId="77777777" w:rsidR="00882AFD" w:rsidRPr="00CA59E8" w:rsidRDefault="00000000" w:rsidP="00A31C7B">
      <w:pPr>
        <w:pStyle w:val="Inlinecode"/>
        <w:ind w:left="720" w:firstLine="720"/>
        <w:rPr>
          <w:color w:val="31849B" w:themeColor="accent5" w:themeShade="BF"/>
        </w:rPr>
      </w:pPr>
      <w:r w:rsidRPr="00CA59E8">
        <w:rPr>
          <w:color w:val="31849B" w:themeColor="accent5" w:themeShade="BF"/>
        </w:rPr>
        <w:t>.../Advanced_data_analysis_course</w:t>
      </w:r>
    </w:p>
    <w:p w14:paraId="6C334650" w14:textId="77777777" w:rsidR="00A31C7B" w:rsidRDefault="00A31C7B" w:rsidP="00C74CE3">
      <w:pPr>
        <w:spacing w:after="0" w:line="240" w:lineRule="auto"/>
        <w:contextualSpacing/>
        <w:rPr>
          <w:rFonts w:asciiTheme="minorBidi" w:hAnsiTheme="minorBidi"/>
          <w:color w:val="000000" w:themeColor="text1"/>
        </w:rPr>
      </w:pPr>
    </w:p>
    <w:p w14:paraId="271DD7E7" w14:textId="216CF658" w:rsidR="00882AFD" w:rsidRPr="00CA59E8" w:rsidRDefault="00000000" w:rsidP="00C74CE3">
      <w:pPr>
        <w:spacing w:after="0" w:line="240" w:lineRule="auto"/>
        <w:contextualSpacing/>
        <w:rPr>
          <w:rFonts w:asciiTheme="minorBidi" w:hAnsiTheme="minorBidi"/>
          <w:color w:val="000000" w:themeColor="text1"/>
        </w:rPr>
      </w:pPr>
      <w:r w:rsidRPr="00CA59E8">
        <w:rPr>
          <w:rFonts w:asciiTheme="minorBidi" w:hAnsiTheme="minorBidi"/>
          <w:color w:val="000000" w:themeColor="text1"/>
        </w:rPr>
        <w:t>That means your .csv file is inside a subfolder called:</w:t>
      </w:r>
    </w:p>
    <w:p w14:paraId="2F52FC5A" w14:textId="3B628381" w:rsidR="00A31C7B" w:rsidRDefault="00000000" w:rsidP="00081819">
      <w:pPr>
        <w:pStyle w:val="Inlinecode"/>
        <w:ind w:left="720" w:firstLine="720"/>
        <w:rPr>
          <w:color w:val="31849B" w:themeColor="accent5" w:themeShade="BF"/>
        </w:rPr>
      </w:pPr>
      <w:r w:rsidRPr="00CA59E8">
        <w:rPr>
          <w:color w:val="31849B" w:themeColor="accent5" w:themeShade="BF"/>
        </w:rPr>
        <w:t>pre-course refresher</w:t>
      </w:r>
    </w:p>
    <w:p w14:paraId="52919506" w14:textId="77777777" w:rsidR="00081819" w:rsidRPr="00081819" w:rsidRDefault="00081819" w:rsidP="00081819">
      <w:pPr>
        <w:pStyle w:val="Inlinecode"/>
        <w:ind w:left="720" w:firstLine="720"/>
        <w:rPr>
          <w:color w:val="000000" w:themeColor="text1" w:themeShade="BF"/>
        </w:rPr>
      </w:pPr>
    </w:p>
    <w:p w14:paraId="2A77F979" w14:textId="399F8DE9" w:rsidR="00882AFD" w:rsidRPr="00CA59E8" w:rsidRDefault="00384C07" w:rsidP="00C74CE3">
      <w:pPr>
        <w:pStyle w:val="Heading2"/>
        <w:spacing w:before="0" w:line="240" w:lineRule="auto"/>
        <w:contextualSpacing/>
        <w:rPr>
          <w:rFonts w:asciiTheme="minorBidi" w:hAnsiTheme="minorBidi" w:cstheme="minorBidi"/>
          <w:color w:val="000000" w:themeColor="text1"/>
          <w:sz w:val="22"/>
          <w:szCs w:val="22"/>
        </w:rPr>
      </w:pPr>
      <w:r>
        <w:rPr>
          <w:rFonts w:asciiTheme="minorBidi" w:hAnsiTheme="minorBidi" w:cstheme="minorBidi"/>
          <w:color w:val="000000" w:themeColor="text1"/>
          <w:sz w:val="22"/>
          <w:szCs w:val="22"/>
        </w:rPr>
        <w:t>5</w:t>
      </w:r>
      <w:r w:rsidR="00000000" w:rsidRPr="00CA59E8">
        <w:rPr>
          <w:rFonts w:asciiTheme="minorBidi" w:hAnsiTheme="minorBidi" w:cstheme="minorBidi"/>
          <w:color w:val="000000" w:themeColor="text1"/>
          <w:sz w:val="22"/>
          <w:szCs w:val="22"/>
        </w:rPr>
        <w:t>. Check your working directory</w:t>
      </w:r>
    </w:p>
    <w:p w14:paraId="57AA6FD2" w14:textId="77777777" w:rsidR="00882AFD" w:rsidRPr="00CA59E8" w:rsidRDefault="00000000" w:rsidP="002D22BA">
      <w:pPr>
        <w:spacing w:after="0" w:line="240" w:lineRule="auto"/>
        <w:ind w:left="720"/>
        <w:contextualSpacing/>
        <w:rPr>
          <w:rFonts w:asciiTheme="minorBidi" w:hAnsiTheme="minorBidi"/>
          <w:color w:val="000000" w:themeColor="text1"/>
        </w:rPr>
      </w:pPr>
      <w:r w:rsidRPr="00CA59E8">
        <w:rPr>
          <w:rFonts w:asciiTheme="minorBidi" w:hAnsiTheme="minorBidi"/>
          <w:color w:val="000000" w:themeColor="text1"/>
        </w:rPr>
        <w:t>Run:</w:t>
      </w:r>
    </w:p>
    <w:p w14:paraId="4090B576" w14:textId="77777777" w:rsidR="00882AFD" w:rsidRPr="00CA59E8" w:rsidRDefault="00000000" w:rsidP="002D22BA">
      <w:pPr>
        <w:pStyle w:val="Inlinecode"/>
        <w:ind w:left="720" w:firstLine="720"/>
        <w:rPr>
          <w:color w:val="31849B" w:themeColor="accent5" w:themeShade="BF"/>
        </w:rPr>
      </w:pPr>
      <w:r w:rsidRPr="00CA59E8">
        <w:rPr>
          <w:color w:val="31849B" w:themeColor="accent5" w:themeShade="BF"/>
        </w:rPr>
        <w:t>getwd()</w:t>
      </w:r>
    </w:p>
    <w:p w14:paraId="3E5254BA" w14:textId="77777777" w:rsidR="00A31C7B" w:rsidRDefault="00A31C7B" w:rsidP="002D22BA">
      <w:pPr>
        <w:spacing w:after="0" w:line="240" w:lineRule="auto"/>
        <w:ind w:left="720"/>
        <w:contextualSpacing/>
        <w:rPr>
          <w:rFonts w:asciiTheme="minorBidi" w:hAnsiTheme="minorBidi"/>
          <w:color w:val="000000" w:themeColor="text1"/>
        </w:rPr>
      </w:pPr>
    </w:p>
    <w:p w14:paraId="0A8E5878" w14:textId="355FFBF9" w:rsidR="00882AFD" w:rsidRPr="00CA59E8" w:rsidRDefault="00000000" w:rsidP="002D22BA">
      <w:pPr>
        <w:spacing w:after="0" w:line="240" w:lineRule="auto"/>
        <w:ind w:left="720"/>
        <w:contextualSpacing/>
        <w:rPr>
          <w:rFonts w:asciiTheme="minorBidi" w:hAnsiTheme="minorBidi"/>
          <w:color w:val="000000" w:themeColor="text1"/>
        </w:rPr>
      </w:pPr>
      <w:r w:rsidRPr="00CA59E8">
        <w:rPr>
          <w:rFonts w:asciiTheme="minorBidi" w:hAnsiTheme="minorBidi"/>
          <w:color w:val="000000" w:themeColor="text1"/>
        </w:rPr>
        <w:t>Your output should end with something like:</w:t>
      </w:r>
    </w:p>
    <w:p w14:paraId="11E4BCF4" w14:textId="77777777" w:rsidR="00882AFD" w:rsidRPr="00CA59E8" w:rsidRDefault="00000000" w:rsidP="002D22BA">
      <w:pPr>
        <w:pStyle w:val="Inlinecode"/>
        <w:ind w:left="720" w:firstLine="720"/>
        <w:rPr>
          <w:color w:val="31849B" w:themeColor="accent5" w:themeShade="BF"/>
        </w:rPr>
      </w:pPr>
      <w:r w:rsidRPr="00CA59E8">
        <w:rPr>
          <w:color w:val="31849B" w:themeColor="accent5" w:themeShade="BF"/>
        </w:rPr>
        <w:t>.../Advanced_data_analysis_course</w:t>
      </w:r>
    </w:p>
    <w:p w14:paraId="65568A37" w14:textId="77777777" w:rsidR="00A31C7B" w:rsidRDefault="00A31C7B" w:rsidP="002D22BA">
      <w:pPr>
        <w:spacing w:after="0" w:line="240" w:lineRule="auto"/>
        <w:ind w:left="720"/>
        <w:contextualSpacing/>
        <w:rPr>
          <w:rFonts w:asciiTheme="minorBidi" w:hAnsiTheme="minorBidi"/>
          <w:color w:val="000000" w:themeColor="text1"/>
        </w:rPr>
      </w:pPr>
    </w:p>
    <w:p w14:paraId="0F318973" w14:textId="7789322B" w:rsidR="00882AFD" w:rsidRPr="00CA59E8" w:rsidRDefault="00000000" w:rsidP="002D22BA">
      <w:pPr>
        <w:spacing w:after="0" w:line="240" w:lineRule="auto"/>
        <w:ind w:left="720"/>
        <w:contextualSpacing/>
        <w:rPr>
          <w:rFonts w:asciiTheme="minorBidi" w:hAnsiTheme="minorBidi"/>
          <w:color w:val="000000" w:themeColor="text1"/>
        </w:rPr>
      </w:pPr>
      <w:r w:rsidRPr="00CA59E8">
        <w:rPr>
          <w:rFonts w:asciiTheme="minorBidi" w:hAnsiTheme="minorBidi"/>
          <w:color w:val="000000" w:themeColor="text1"/>
        </w:rPr>
        <w:t xml:space="preserve">If </w:t>
      </w:r>
      <w:proofErr w:type="spellStart"/>
      <w:r w:rsidRPr="00CA59E8">
        <w:rPr>
          <w:rFonts w:asciiTheme="minorBidi" w:hAnsiTheme="minorBidi"/>
          <w:color w:val="000000" w:themeColor="text1"/>
        </w:rPr>
        <w:t>your</w:t>
      </w:r>
      <w:proofErr w:type="spellEnd"/>
      <w:r w:rsidRPr="00CA59E8">
        <w:rPr>
          <w:rFonts w:asciiTheme="minorBidi" w:hAnsiTheme="minorBidi"/>
          <w:color w:val="000000" w:themeColor="text1"/>
        </w:rPr>
        <w:t xml:space="preserve"> working directory is </w:t>
      </w:r>
      <w:r w:rsidRPr="00DF7AEB">
        <w:rPr>
          <w:rFonts w:asciiTheme="minorBidi" w:hAnsiTheme="minorBidi"/>
          <w:i/>
          <w:iCs/>
          <w:color w:val="000000" w:themeColor="text1"/>
        </w:rPr>
        <w:t>NOT</w:t>
      </w:r>
      <w:r w:rsidRPr="00CA59E8">
        <w:rPr>
          <w:rFonts w:asciiTheme="minorBidi" w:hAnsiTheme="minorBidi"/>
          <w:color w:val="000000" w:themeColor="text1"/>
        </w:rPr>
        <w:t xml:space="preserve"> the main course folder, set it manually like this:</w:t>
      </w:r>
    </w:p>
    <w:p w14:paraId="7A72CC14" w14:textId="77777777" w:rsidR="00882AFD" w:rsidRPr="00CA59E8" w:rsidRDefault="00000000" w:rsidP="002D22BA">
      <w:pPr>
        <w:pStyle w:val="Inlinecode"/>
        <w:ind w:left="720" w:firstLine="720"/>
        <w:rPr>
          <w:color w:val="31849B" w:themeColor="accent5" w:themeShade="BF"/>
        </w:rPr>
      </w:pPr>
      <w:r w:rsidRPr="00CA59E8">
        <w:rPr>
          <w:color w:val="31849B" w:themeColor="accent5" w:themeShade="BF"/>
        </w:rPr>
        <w:t>setwd("~/Advanced_data_analysis_course")</w:t>
      </w:r>
    </w:p>
    <w:p w14:paraId="4ECB9E33" w14:textId="77777777" w:rsidR="00A31C7B" w:rsidRDefault="00A31C7B" w:rsidP="002D22BA">
      <w:pPr>
        <w:spacing w:after="0" w:line="240" w:lineRule="auto"/>
        <w:ind w:left="720"/>
        <w:contextualSpacing/>
        <w:rPr>
          <w:rFonts w:asciiTheme="minorBidi" w:hAnsiTheme="minorBidi"/>
          <w:color w:val="000000" w:themeColor="text1"/>
        </w:rPr>
      </w:pPr>
    </w:p>
    <w:p w14:paraId="210C0A29" w14:textId="02D209B9" w:rsidR="00882AFD" w:rsidRPr="00CA59E8" w:rsidRDefault="00000000" w:rsidP="002D22BA">
      <w:pPr>
        <w:spacing w:after="0" w:line="240" w:lineRule="auto"/>
        <w:ind w:left="720"/>
        <w:contextualSpacing/>
        <w:rPr>
          <w:rFonts w:asciiTheme="minorBidi" w:hAnsiTheme="minorBidi"/>
          <w:color w:val="000000" w:themeColor="text1"/>
        </w:rPr>
      </w:pPr>
      <w:r w:rsidRPr="00CA59E8">
        <w:rPr>
          <w:rFonts w:asciiTheme="minorBidi" w:hAnsiTheme="minorBidi"/>
          <w:color w:val="000000" w:themeColor="text1"/>
        </w:rPr>
        <w:t>Then check again:</w:t>
      </w:r>
    </w:p>
    <w:p w14:paraId="65EE9A23" w14:textId="77777777" w:rsidR="00882AFD" w:rsidRPr="00CA59E8" w:rsidRDefault="00000000" w:rsidP="002D22BA">
      <w:pPr>
        <w:pStyle w:val="Inlinecode"/>
        <w:ind w:left="720" w:firstLine="720"/>
        <w:rPr>
          <w:color w:val="31849B" w:themeColor="accent5" w:themeShade="BF"/>
        </w:rPr>
      </w:pPr>
      <w:r w:rsidRPr="00CA59E8">
        <w:rPr>
          <w:color w:val="31849B" w:themeColor="accent5" w:themeShade="BF"/>
        </w:rPr>
        <w:t>getwd()</w:t>
      </w:r>
    </w:p>
    <w:p w14:paraId="12FECDB6" w14:textId="77777777" w:rsidR="00A31C7B" w:rsidRDefault="00A31C7B" w:rsidP="00C74CE3">
      <w:pPr>
        <w:pStyle w:val="Heading2"/>
        <w:spacing w:before="0" w:line="240" w:lineRule="auto"/>
        <w:contextualSpacing/>
        <w:rPr>
          <w:rFonts w:asciiTheme="minorBidi" w:hAnsiTheme="minorBidi" w:cstheme="minorBidi"/>
          <w:color w:val="000000" w:themeColor="text1"/>
          <w:sz w:val="22"/>
          <w:szCs w:val="22"/>
        </w:rPr>
      </w:pPr>
    </w:p>
    <w:p w14:paraId="0D9C295A" w14:textId="4C5B2D77" w:rsidR="00882AFD" w:rsidRPr="00CA59E8" w:rsidRDefault="00384C07" w:rsidP="00C74CE3">
      <w:pPr>
        <w:pStyle w:val="Heading2"/>
        <w:spacing w:before="0" w:line="240" w:lineRule="auto"/>
        <w:contextualSpacing/>
        <w:rPr>
          <w:rFonts w:asciiTheme="minorBidi" w:hAnsiTheme="minorBidi" w:cstheme="minorBidi"/>
          <w:color w:val="000000" w:themeColor="text1"/>
          <w:sz w:val="22"/>
          <w:szCs w:val="22"/>
        </w:rPr>
      </w:pPr>
      <w:r>
        <w:rPr>
          <w:rFonts w:asciiTheme="minorBidi" w:hAnsiTheme="minorBidi" w:cstheme="minorBidi"/>
          <w:color w:val="000000" w:themeColor="text1"/>
          <w:sz w:val="22"/>
          <w:szCs w:val="22"/>
        </w:rPr>
        <w:t>6</w:t>
      </w:r>
      <w:r w:rsidR="00000000" w:rsidRPr="00CA59E8">
        <w:rPr>
          <w:rFonts w:asciiTheme="minorBidi" w:hAnsiTheme="minorBidi" w:cstheme="minorBidi"/>
          <w:color w:val="000000" w:themeColor="text1"/>
          <w:sz w:val="22"/>
          <w:szCs w:val="22"/>
        </w:rPr>
        <w:t>. Check that R can see your files</w:t>
      </w:r>
    </w:p>
    <w:p w14:paraId="3AEB261B" w14:textId="77777777" w:rsidR="00882AFD" w:rsidRPr="00CA59E8" w:rsidRDefault="00000000" w:rsidP="004B03CB">
      <w:pPr>
        <w:spacing w:after="0" w:line="240" w:lineRule="auto"/>
        <w:ind w:left="720"/>
        <w:contextualSpacing/>
        <w:rPr>
          <w:rFonts w:asciiTheme="minorBidi" w:hAnsiTheme="minorBidi"/>
          <w:color w:val="000000" w:themeColor="text1"/>
        </w:rPr>
      </w:pPr>
      <w:r w:rsidRPr="00CA59E8">
        <w:rPr>
          <w:rFonts w:asciiTheme="minorBidi" w:hAnsiTheme="minorBidi"/>
          <w:color w:val="000000" w:themeColor="text1"/>
        </w:rPr>
        <w:t>Run:</w:t>
      </w:r>
    </w:p>
    <w:p w14:paraId="6A21AD6D" w14:textId="77777777" w:rsidR="00882AFD" w:rsidRPr="00CA59E8" w:rsidRDefault="00000000" w:rsidP="004B03CB">
      <w:pPr>
        <w:pStyle w:val="Inlinecode"/>
        <w:ind w:left="720" w:firstLine="720"/>
        <w:rPr>
          <w:color w:val="31849B" w:themeColor="accent5" w:themeShade="BF"/>
        </w:rPr>
      </w:pPr>
      <w:r w:rsidRPr="00CA59E8">
        <w:rPr>
          <w:color w:val="31849B" w:themeColor="accent5" w:themeShade="BF"/>
        </w:rPr>
        <w:t>list.files()</w:t>
      </w:r>
    </w:p>
    <w:p w14:paraId="5754AF26" w14:textId="77777777" w:rsidR="004B03CB" w:rsidRDefault="004B03CB" w:rsidP="004B03CB">
      <w:pPr>
        <w:spacing w:after="0" w:line="240" w:lineRule="auto"/>
        <w:ind w:left="720"/>
        <w:contextualSpacing/>
        <w:rPr>
          <w:rFonts w:asciiTheme="minorBidi" w:hAnsiTheme="minorBidi"/>
          <w:color w:val="000000" w:themeColor="text1"/>
        </w:rPr>
      </w:pPr>
    </w:p>
    <w:p w14:paraId="290723B6" w14:textId="2FBF4206" w:rsidR="00882AFD" w:rsidRPr="00CA59E8" w:rsidRDefault="00000000" w:rsidP="004B03CB">
      <w:pPr>
        <w:spacing w:after="0" w:line="240" w:lineRule="auto"/>
        <w:ind w:left="720"/>
        <w:contextualSpacing/>
        <w:rPr>
          <w:rFonts w:asciiTheme="minorBidi" w:hAnsiTheme="minorBidi"/>
          <w:color w:val="000000" w:themeColor="text1"/>
        </w:rPr>
      </w:pPr>
      <w:r w:rsidRPr="00CA59E8">
        <w:rPr>
          <w:rFonts w:asciiTheme="minorBidi" w:hAnsiTheme="minorBidi"/>
          <w:color w:val="000000" w:themeColor="text1"/>
        </w:rPr>
        <w:t>You should see:</w:t>
      </w:r>
    </w:p>
    <w:p w14:paraId="11F1D34A" w14:textId="77777777" w:rsidR="00882AFD" w:rsidRPr="00CA59E8" w:rsidRDefault="00000000" w:rsidP="004B03CB">
      <w:pPr>
        <w:pStyle w:val="Inlinecode"/>
        <w:ind w:left="720" w:firstLine="720"/>
        <w:rPr>
          <w:color w:val="31849B" w:themeColor="accent5" w:themeShade="BF"/>
        </w:rPr>
      </w:pPr>
      <w:r w:rsidRPr="00CA59E8">
        <w:rPr>
          <w:color w:val="31849B" w:themeColor="accent5" w:themeShade="BF"/>
        </w:rPr>
        <w:t>pre-course refresher</w:t>
      </w:r>
    </w:p>
    <w:p w14:paraId="5AA4610F" w14:textId="77777777" w:rsidR="004B03CB" w:rsidRDefault="004B03CB" w:rsidP="004B03CB">
      <w:pPr>
        <w:spacing w:after="0" w:line="240" w:lineRule="auto"/>
        <w:ind w:left="720"/>
        <w:contextualSpacing/>
        <w:rPr>
          <w:rFonts w:asciiTheme="minorBidi" w:hAnsiTheme="minorBidi"/>
          <w:color w:val="000000" w:themeColor="text1"/>
        </w:rPr>
      </w:pPr>
    </w:p>
    <w:p w14:paraId="05436D04" w14:textId="66D0283C" w:rsidR="00882AFD" w:rsidRPr="00CA59E8" w:rsidRDefault="00000000" w:rsidP="004B03CB">
      <w:pPr>
        <w:spacing w:after="0" w:line="240" w:lineRule="auto"/>
        <w:ind w:left="720"/>
        <w:contextualSpacing/>
        <w:rPr>
          <w:rFonts w:asciiTheme="minorBidi" w:hAnsiTheme="minorBidi"/>
          <w:color w:val="000000" w:themeColor="text1"/>
        </w:rPr>
      </w:pPr>
      <w:r w:rsidRPr="00CA59E8">
        <w:rPr>
          <w:rFonts w:asciiTheme="minorBidi" w:hAnsiTheme="minorBidi"/>
          <w:color w:val="000000" w:themeColor="text1"/>
        </w:rPr>
        <w:t>Now run:</w:t>
      </w:r>
    </w:p>
    <w:p w14:paraId="06B9EF99" w14:textId="77777777" w:rsidR="00882AFD" w:rsidRPr="00CA59E8" w:rsidRDefault="00000000" w:rsidP="004B03CB">
      <w:pPr>
        <w:pStyle w:val="Inlinecode"/>
        <w:ind w:left="720" w:firstLine="720"/>
        <w:rPr>
          <w:color w:val="31849B" w:themeColor="accent5" w:themeShade="BF"/>
        </w:rPr>
      </w:pPr>
      <w:r w:rsidRPr="00CA59E8">
        <w:rPr>
          <w:color w:val="31849B" w:themeColor="accent5" w:themeShade="BF"/>
        </w:rPr>
        <w:t>list.files("pre-course refresher")</w:t>
      </w:r>
    </w:p>
    <w:p w14:paraId="1455D6C8" w14:textId="77777777" w:rsidR="004B03CB" w:rsidRDefault="004B03CB" w:rsidP="004B03CB">
      <w:pPr>
        <w:spacing w:after="0" w:line="240" w:lineRule="auto"/>
        <w:ind w:left="720"/>
        <w:contextualSpacing/>
        <w:rPr>
          <w:rFonts w:asciiTheme="minorBidi" w:hAnsiTheme="minorBidi"/>
          <w:color w:val="000000" w:themeColor="text1"/>
        </w:rPr>
      </w:pPr>
    </w:p>
    <w:p w14:paraId="26297C74" w14:textId="628CB51C" w:rsidR="00882AFD" w:rsidRPr="00CA59E8" w:rsidRDefault="00000000" w:rsidP="004B03CB">
      <w:pPr>
        <w:spacing w:after="0" w:line="240" w:lineRule="auto"/>
        <w:ind w:left="720"/>
        <w:contextualSpacing/>
        <w:rPr>
          <w:rFonts w:asciiTheme="minorBidi" w:hAnsiTheme="minorBidi"/>
          <w:color w:val="000000" w:themeColor="text1"/>
        </w:rPr>
      </w:pPr>
      <w:r w:rsidRPr="00CA59E8">
        <w:rPr>
          <w:rFonts w:asciiTheme="minorBidi" w:hAnsiTheme="minorBidi"/>
          <w:color w:val="000000" w:themeColor="text1"/>
        </w:rPr>
        <w:t>You should see</w:t>
      </w:r>
      <w:r w:rsidR="00A261E9">
        <w:rPr>
          <w:rFonts w:asciiTheme="minorBidi" w:hAnsiTheme="minorBidi"/>
          <w:color w:val="000000" w:themeColor="text1"/>
        </w:rPr>
        <w:t xml:space="preserve"> these files</w:t>
      </w:r>
      <w:r w:rsidRPr="00CA59E8">
        <w:rPr>
          <w:rFonts w:asciiTheme="minorBidi" w:hAnsiTheme="minorBidi"/>
          <w:color w:val="000000" w:themeColor="text1"/>
        </w:rPr>
        <w:t>:</w:t>
      </w:r>
    </w:p>
    <w:p w14:paraId="02D113E0" w14:textId="77777777" w:rsidR="004B03CB" w:rsidRDefault="00000000" w:rsidP="004B03CB">
      <w:pPr>
        <w:pStyle w:val="Inlinecode"/>
        <w:numPr>
          <w:ilvl w:val="0"/>
          <w:numId w:val="12"/>
        </w:numPr>
        <w:rPr>
          <w:color w:val="31849B" w:themeColor="accent5" w:themeShade="BF"/>
        </w:rPr>
      </w:pPr>
      <w:r w:rsidRPr="00CA59E8">
        <w:rPr>
          <w:color w:val="31849B" w:themeColor="accent5" w:themeShade="BF"/>
        </w:rPr>
        <w:t>Radac pre-course refresher.Rmd</w:t>
      </w:r>
    </w:p>
    <w:p w14:paraId="209826A4" w14:textId="3B4C8D2F" w:rsidR="00882AFD" w:rsidRPr="00CA59E8" w:rsidRDefault="00000000" w:rsidP="004B03CB">
      <w:pPr>
        <w:pStyle w:val="Inlinecode"/>
        <w:numPr>
          <w:ilvl w:val="0"/>
          <w:numId w:val="12"/>
        </w:numPr>
        <w:rPr>
          <w:color w:val="31849B" w:themeColor="accent5" w:themeShade="BF"/>
        </w:rPr>
      </w:pPr>
      <w:r w:rsidRPr="00CA59E8">
        <w:rPr>
          <w:color w:val="31849B" w:themeColor="accent5" w:themeShade="BF"/>
        </w:rPr>
        <w:t>penguins.csv</w:t>
      </w:r>
    </w:p>
    <w:sectPr w:rsidR="00882AFD" w:rsidRPr="00CA59E8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81138" w14:textId="77777777" w:rsidR="00897AB9" w:rsidRDefault="00897AB9" w:rsidP="008B3B95">
      <w:pPr>
        <w:spacing w:after="0" w:line="240" w:lineRule="auto"/>
      </w:pPr>
      <w:r>
        <w:separator/>
      </w:r>
    </w:p>
  </w:endnote>
  <w:endnote w:type="continuationSeparator" w:id="0">
    <w:p w14:paraId="1813BDD1" w14:textId="77777777" w:rsidR="00897AB9" w:rsidRDefault="00897AB9" w:rsidP="008B3B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8E8C1" w14:textId="77777777" w:rsidR="00897AB9" w:rsidRDefault="00897AB9" w:rsidP="008B3B95">
      <w:pPr>
        <w:spacing w:after="0" w:line="240" w:lineRule="auto"/>
      </w:pPr>
      <w:r>
        <w:separator/>
      </w:r>
    </w:p>
  </w:footnote>
  <w:footnote w:type="continuationSeparator" w:id="0">
    <w:p w14:paraId="3EB87CCB" w14:textId="77777777" w:rsidR="00897AB9" w:rsidRDefault="00897AB9" w:rsidP="008B3B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08E7E" w14:textId="0AD6C1AA" w:rsidR="008B3B95" w:rsidRPr="008B3B95" w:rsidRDefault="008B3B95">
    <w:pPr>
      <w:pStyle w:val="Header"/>
      <w:rPr>
        <w:rFonts w:asciiTheme="minorBidi" w:hAnsiTheme="minorBidi"/>
        <w:color w:val="7F7F7F" w:themeColor="text1" w:themeTint="80"/>
      </w:rPr>
    </w:pPr>
    <w:r w:rsidRPr="008B3B95">
      <w:rPr>
        <w:rFonts w:asciiTheme="minorBidi" w:hAnsiTheme="minorBidi"/>
        <w:color w:val="7F7F7F" w:themeColor="text1" w:themeTint="80"/>
      </w:rPr>
      <w:t>Advanced Data Analysis in R Course 2026</w:t>
    </w:r>
  </w:p>
  <w:p w14:paraId="1D49802E" w14:textId="7AE4D7BD" w:rsidR="008B3B95" w:rsidRPr="008B3B95" w:rsidRDefault="008B3B95">
    <w:pPr>
      <w:pStyle w:val="Header"/>
      <w:rPr>
        <w:rFonts w:asciiTheme="minorBidi" w:hAnsiTheme="minorBidi"/>
        <w:color w:val="7F7F7F" w:themeColor="text1" w:themeTint="80"/>
      </w:rPr>
    </w:pPr>
    <w:r w:rsidRPr="008B3B95">
      <w:rPr>
        <w:rFonts w:asciiTheme="minorBidi" w:hAnsiTheme="minorBidi"/>
        <w:color w:val="7F7F7F" w:themeColor="text1" w:themeTint="80"/>
      </w:rPr>
      <w:t>Dian Fossey Gorilla Fund Campus</w:t>
    </w:r>
  </w:p>
  <w:p w14:paraId="75099CDA" w14:textId="0BF4A8D9" w:rsidR="008B3B95" w:rsidRPr="008B3B95" w:rsidRDefault="008B3B95" w:rsidP="008B3B95">
    <w:pPr>
      <w:pStyle w:val="Header"/>
      <w:rPr>
        <w:rFonts w:asciiTheme="minorBidi" w:hAnsiTheme="minorBidi"/>
        <w:color w:val="7F7F7F" w:themeColor="text1" w:themeTint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14FD7"/>
    <w:multiLevelType w:val="hybridMultilevel"/>
    <w:tmpl w:val="81202738"/>
    <w:lvl w:ilvl="0" w:tplc="BE426E28">
      <w:start w:val="4"/>
      <w:numFmt w:val="bullet"/>
      <w:lvlText w:val="-"/>
      <w:lvlJc w:val="left"/>
      <w:pPr>
        <w:ind w:left="1800" w:hanging="360"/>
      </w:pPr>
      <w:rPr>
        <w:rFonts w:ascii="Lucida Console" w:eastAsiaTheme="minorEastAsia" w:hAnsi="Lucida Conso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7B5F4E69"/>
    <w:multiLevelType w:val="hybridMultilevel"/>
    <w:tmpl w:val="0C1611A4"/>
    <w:lvl w:ilvl="0" w:tplc="3C2839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29816168">
    <w:abstractNumId w:val="8"/>
  </w:num>
  <w:num w:numId="2" w16cid:durableId="1790932641">
    <w:abstractNumId w:val="6"/>
  </w:num>
  <w:num w:numId="3" w16cid:durableId="135224423">
    <w:abstractNumId w:val="5"/>
  </w:num>
  <w:num w:numId="4" w16cid:durableId="271936942">
    <w:abstractNumId w:val="4"/>
  </w:num>
  <w:num w:numId="5" w16cid:durableId="1356150704">
    <w:abstractNumId w:val="7"/>
  </w:num>
  <w:num w:numId="6" w16cid:durableId="648049431">
    <w:abstractNumId w:val="3"/>
  </w:num>
  <w:num w:numId="7" w16cid:durableId="811753842">
    <w:abstractNumId w:val="2"/>
  </w:num>
  <w:num w:numId="8" w16cid:durableId="1755736450">
    <w:abstractNumId w:val="1"/>
  </w:num>
  <w:num w:numId="9" w16cid:durableId="2058123031">
    <w:abstractNumId w:val="0"/>
  </w:num>
  <w:num w:numId="10" w16cid:durableId="198209042">
    <w:abstractNumId w:val="7"/>
    <w:lvlOverride w:ilvl="0">
      <w:startOverride w:val="1"/>
    </w:lvlOverride>
  </w:num>
  <w:num w:numId="11" w16cid:durableId="573585949">
    <w:abstractNumId w:val="10"/>
  </w:num>
  <w:num w:numId="12" w16cid:durableId="20070488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stylePaneFormatFilter w:val="5026" w:allStyles="0" w:customStyles="1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619"/>
    <w:rsid w:val="00034616"/>
    <w:rsid w:val="0006063C"/>
    <w:rsid w:val="00062B3E"/>
    <w:rsid w:val="00070C8E"/>
    <w:rsid w:val="00081819"/>
    <w:rsid w:val="0011405D"/>
    <w:rsid w:val="001204AE"/>
    <w:rsid w:val="0015074B"/>
    <w:rsid w:val="00153297"/>
    <w:rsid w:val="001A57DB"/>
    <w:rsid w:val="001C148F"/>
    <w:rsid w:val="0023277F"/>
    <w:rsid w:val="00262A8E"/>
    <w:rsid w:val="0029639D"/>
    <w:rsid w:val="002D22BA"/>
    <w:rsid w:val="00326F90"/>
    <w:rsid w:val="00384C07"/>
    <w:rsid w:val="003D1AA4"/>
    <w:rsid w:val="00433A0B"/>
    <w:rsid w:val="00470C0B"/>
    <w:rsid w:val="004B03CB"/>
    <w:rsid w:val="00503715"/>
    <w:rsid w:val="00547151"/>
    <w:rsid w:val="005820B3"/>
    <w:rsid w:val="005A5E1F"/>
    <w:rsid w:val="005A69D8"/>
    <w:rsid w:val="005C35A2"/>
    <w:rsid w:val="005E0185"/>
    <w:rsid w:val="00633D1F"/>
    <w:rsid w:val="00665E91"/>
    <w:rsid w:val="00674C7A"/>
    <w:rsid w:val="006A4631"/>
    <w:rsid w:val="0075219F"/>
    <w:rsid w:val="007C6CC5"/>
    <w:rsid w:val="007E6C21"/>
    <w:rsid w:val="0086359C"/>
    <w:rsid w:val="00882AFD"/>
    <w:rsid w:val="00897AB9"/>
    <w:rsid w:val="008B3B95"/>
    <w:rsid w:val="008F364C"/>
    <w:rsid w:val="00902256"/>
    <w:rsid w:val="00934B47"/>
    <w:rsid w:val="0098541F"/>
    <w:rsid w:val="00993107"/>
    <w:rsid w:val="00993D91"/>
    <w:rsid w:val="009C5C16"/>
    <w:rsid w:val="00A14524"/>
    <w:rsid w:val="00A261E9"/>
    <w:rsid w:val="00A31C7B"/>
    <w:rsid w:val="00AA1D8D"/>
    <w:rsid w:val="00AE5473"/>
    <w:rsid w:val="00AF70D2"/>
    <w:rsid w:val="00B47730"/>
    <w:rsid w:val="00B64D99"/>
    <w:rsid w:val="00BB3C8A"/>
    <w:rsid w:val="00BC3CB5"/>
    <w:rsid w:val="00C74CE3"/>
    <w:rsid w:val="00CA59E8"/>
    <w:rsid w:val="00CB0664"/>
    <w:rsid w:val="00D10A7D"/>
    <w:rsid w:val="00D22EF7"/>
    <w:rsid w:val="00D23AA6"/>
    <w:rsid w:val="00DB7267"/>
    <w:rsid w:val="00DF7AEB"/>
    <w:rsid w:val="00EA62A0"/>
    <w:rsid w:val="00F07E23"/>
    <w:rsid w:val="00F214DE"/>
    <w:rsid w:val="00F724EE"/>
    <w:rsid w:val="00FA46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E6B06B"/>
  <w14:defaultImageDpi w14:val="300"/>
  <w15:docId w15:val="{1C18B15A-159D-014C-9EAD-979ED2C56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linecode">
    <w:name w:val="Inline code"/>
    <w:basedOn w:val="Normal"/>
    <w:qFormat/>
    <w:rsid w:val="0023277F"/>
    <w:pPr>
      <w:spacing w:after="0" w:line="240" w:lineRule="auto"/>
      <w:contextualSpacing/>
    </w:pPr>
    <w:rPr>
      <w:rFonts w:ascii="Lucida Console" w:hAnsi="Lucida Console"/>
      <w:bCs/>
      <w:iCs/>
      <w:color w:val="31849B" w:themeColor="accent5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450</Words>
  <Characters>2552</Characters>
  <Application>Microsoft Office Word</Application>
  <DocSecurity>0</DocSecurity>
  <Lines>82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Ronnie Steinitz</cp:lastModifiedBy>
  <cp:revision>2</cp:revision>
  <dcterms:created xsi:type="dcterms:W3CDTF">2026-05-20T14:05:00Z</dcterms:created>
  <dcterms:modified xsi:type="dcterms:W3CDTF">2026-05-20T14:05:00Z</dcterms:modified>
  <cp:category/>
</cp:coreProperties>
</file>